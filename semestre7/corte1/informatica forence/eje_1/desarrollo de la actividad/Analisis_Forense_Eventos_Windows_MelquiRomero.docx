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081D6" w14:textId="77777777" w:rsidR="00850A50" w:rsidRDefault="00850A50"/>
    <w:p w14:paraId="5421A836" w14:textId="77777777" w:rsidR="00850A50" w:rsidRDefault="00850A50"/>
    <w:p w14:paraId="2A3F05AC" w14:textId="77777777" w:rsidR="00850A50" w:rsidRDefault="00850A50"/>
    <w:p w14:paraId="4EC95A18" w14:textId="77777777" w:rsidR="00850A50" w:rsidRDefault="00850A50"/>
    <w:p w14:paraId="1D9236EB" w14:textId="77777777" w:rsidR="00850A50" w:rsidRPr="00C41832" w:rsidRDefault="00000000">
      <w:pPr>
        <w:jc w:val="center"/>
        <w:rPr>
          <w:lang w:val="es-CO"/>
        </w:rPr>
      </w:pPr>
      <w:r w:rsidRPr="00C41832">
        <w:rPr>
          <w:b/>
          <w:color w:val="1F4E79"/>
          <w:sz w:val="52"/>
          <w:lang w:val="es-CO"/>
        </w:rPr>
        <w:t>Análisis Forense de un Registro</w:t>
      </w:r>
      <w:r w:rsidRPr="00C41832">
        <w:rPr>
          <w:b/>
          <w:color w:val="1F4E79"/>
          <w:sz w:val="52"/>
          <w:lang w:val="es-CO"/>
        </w:rPr>
        <w:br/>
        <w:t>de Eventos en Windows</w:t>
      </w:r>
    </w:p>
    <w:p w14:paraId="0D5193F1" w14:textId="77777777" w:rsidR="00850A50" w:rsidRPr="00C41832" w:rsidRDefault="00850A50">
      <w:pPr>
        <w:rPr>
          <w:lang w:val="es-CO"/>
        </w:rPr>
      </w:pPr>
    </w:p>
    <w:tbl>
      <w:tblPr>
        <w:tblStyle w:val="Tablaconcuadrcula"/>
        <w:tblW w:w="0" w:type="auto"/>
        <w:jc w:val="center"/>
        <w:tblLook w:val="04A0" w:firstRow="1" w:lastRow="0" w:firstColumn="1" w:lastColumn="0" w:noHBand="0" w:noVBand="1"/>
      </w:tblPr>
      <w:tblGrid>
        <w:gridCol w:w="4680"/>
        <w:gridCol w:w="4680"/>
      </w:tblGrid>
      <w:tr w:rsidR="00850A50" w14:paraId="2AA7CDD9" w14:textId="77777777">
        <w:trPr>
          <w:jc w:val="center"/>
        </w:trPr>
        <w:tc>
          <w:tcPr>
            <w:tcW w:w="4680" w:type="dxa"/>
            <w:shd w:val="clear" w:color="auto" w:fill="D6E4F0"/>
          </w:tcPr>
          <w:p w14:paraId="0DA52B5E" w14:textId="77777777" w:rsidR="00850A50" w:rsidRDefault="00000000">
            <w:proofErr w:type="spellStart"/>
            <w:r>
              <w:rPr>
                <w:b/>
                <w:sz w:val="18"/>
              </w:rPr>
              <w:t>Asignatura</w:t>
            </w:r>
            <w:proofErr w:type="spellEnd"/>
            <w:r>
              <w:rPr>
                <w:b/>
                <w:sz w:val="18"/>
              </w:rPr>
              <w:t>:</w:t>
            </w:r>
          </w:p>
        </w:tc>
        <w:tc>
          <w:tcPr>
            <w:tcW w:w="4680" w:type="dxa"/>
          </w:tcPr>
          <w:p w14:paraId="147D6C13" w14:textId="77777777" w:rsidR="00850A50" w:rsidRDefault="00000000">
            <w:r>
              <w:rPr>
                <w:sz w:val="18"/>
              </w:rPr>
              <w:t>Informática Forense</w:t>
            </w:r>
          </w:p>
        </w:tc>
      </w:tr>
      <w:tr w:rsidR="00850A50" w14:paraId="64B5CC4C" w14:textId="77777777">
        <w:trPr>
          <w:jc w:val="center"/>
        </w:trPr>
        <w:tc>
          <w:tcPr>
            <w:tcW w:w="4680" w:type="dxa"/>
            <w:shd w:val="clear" w:color="auto" w:fill="D6E4F0"/>
          </w:tcPr>
          <w:p w14:paraId="0290D979" w14:textId="77777777" w:rsidR="00850A50" w:rsidRDefault="00000000">
            <w:r>
              <w:rPr>
                <w:b/>
                <w:sz w:val="18"/>
              </w:rPr>
              <w:t>Eje:</w:t>
            </w:r>
          </w:p>
        </w:tc>
        <w:tc>
          <w:tcPr>
            <w:tcW w:w="4680" w:type="dxa"/>
          </w:tcPr>
          <w:p w14:paraId="09F3B00E" w14:textId="77777777" w:rsidR="00850A50" w:rsidRDefault="00000000">
            <w:r>
              <w:rPr>
                <w:sz w:val="18"/>
              </w:rPr>
              <w:t>Eje 1</w:t>
            </w:r>
          </w:p>
        </w:tc>
      </w:tr>
      <w:tr w:rsidR="00850A50" w14:paraId="58FB503D" w14:textId="77777777">
        <w:trPr>
          <w:jc w:val="center"/>
        </w:trPr>
        <w:tc>
          <w:tcPr>
            <w:tcW w:w="4680" w:type="dxa"/>
            <w:shd w:val="clear" w:color="auto" w:fill="D6E4F0"/>
          </w:tcPr>
          <w:p w14:paraId="2D6B6DD2" w14:textId="77777777" w:rsidR="00850A50" w:rsidRDefault="00000000">
            <w:r>
              <w:rPr>
                <w:b/>
                <w:sz w:val="18"/>
              </w:rPr>
              <w:t>Estudiante:</w:t>
            </w:r>
          </w:p>
        </w:tc>
        <w:tc>
          <w:tcPr>
            <w:tcW w:w="4680" w:type="dxa"/>
          </w:tcPr>
          <w:p w14:paraId="0D60E344" w14:textId="77777777" w:rsidR="00850A50" w:rsidRDefault="00000000">
            <w:r>
              <w:rPr>
                <w:sz w:val="18"/>
              </w:rPr>
              <w:t>Melqui Romero</w:t>
            </w:r>
          </w:p>
        </w:tc>
      </w:tr>
      <w:tr w:rsidR="00850A50" w14:paraId="5FB635E5" w14:textId="77777777">
        <w:trPr>
          <w:jc w:val="center"/>
        </w:trPr>
        <w:tc>
          <w:tcPr>
            <w:tcW w:w="4680" w:type="dxa"/>
            <w:shd w:val="clear" w:color="auto" w:fill="D6E4F0"/>
          </w:tcPr>
          <w:p w14:paraId="3C421844" w14:textId="77777777" w:rsidR="00850A50" w:rsidRDefault="00000000">
            <w:r>
              <w:rPr>
                <w:b/>
                <w:sz w:val="18"/>
              </w:rPr>
              <w:t>Docente:</w:t>
            </w:r>
          </w:p>
        </w:tc>
        <w:tc>
          <w:tcPr>
            <w:tcW w:w="4680" w:type="dxa"/>
          </w:tcPr>
          <w:p w14:paraId="4EA9B5F4" w14:textId="77777777" w:rsidR="00850A50" w:rsidRDefault="00000000">
            <w:r>
              <w:rPr>
                <w:sz w:val="18"/>
              </w:rPr>
              <w:t>(por definir)</w:t>
            </w:r>
          </w:p>
        </w:tc>
      </w:tr>
      <w:tr w:rsidR="00850A50" w14:paraId="6B84B92F" w14:textId="77777777">
        <w:trPr>
          <w:jc w:val="center"/>
        </w:trPr>
        <w:tc>
          <w:tcPr>
            <w:tcW w:w="4680" w:type="dxa"/>
            <w:shd w:val="clear" w:color="auto" w:fill="D6E4F0"/>
          </w:tcPr>
          <w:p w14:paraId="6C3E6D60" w14:textId="77777777" w:rsidR="00850A50" w:rsidRDefault="00000000">
            <w:r>
              <w:rPr>
                <w:b/>
                <w:sz w:val="18"/>
              </w:rPr>
              <w:t>Institución:</w:t>
            </w:r>
          </w:p>
        </w:tc>
        <w:tc>
          <w:tcPr>
            <w:tcW w:w="4680" w:type="dxa"/>
          </w:tcPr>
          <w:p w14:paraId="31F6FE40" w14:textId="77777777" w:rsidR="00850A50" w:rsidRDefault="00000000">
            <w:r>
              <w:rPr>
                <w:sz w:val="18"/>
              </w:rPr>
              <w:t>SENA</w:t>
            </w:r>
          </w:p>
        </w:tc>
      </w:tr>
      <w:tr w:rsidR="00850A50" w14:paraId="77224C77" w14:textId="77777777">
        <w:trPr>
          <w:jc w:val="center"/>
        </w:trPr>
        <w:tc>
          <w:tcPr>
            <w:tcW w:w="4680" w:type="dxa"/>
            <w:shd w:val="clear" w:color="auto" w:fill="D6E4F0"/>
          </w:tcPr>
          <w:p w14:paraId="5DC13B68" w14:textId="77777777" w:rsidR="00850A50" w:rsidRDefault="00000000">
            <w:r>
              <w:rPr>
                <w:b/>
                <w:sz w:val="18"/>
              </w:rPr>
              <w:t>Fecha:</w:t>
            </w:r>
          </w:p>
        </w:tc>
        <w:tc>
          <w:tcPr>
            <w:tcW w:w="4680" w:type="dxa"/>
          </w:tcPr>
          <w:p w14:paraId="5910DE05" w14:textId="77777777" w:rsidR="00850A50" w:rsidRDefault="00000000">
            <w:r>
              <w:rPr>
                <w:sz w:val="18"/>
              </w:rPr>
              <w:t>Febrero de 2026</w:t>
            </w:r>
          </w:p>
        </w:tc>
      </w:tr>
    </w:tbl>
    <w:p w14:paraId="79DC6B96" w14:textId="77777777" w:rsidR="00850A50" w:rsidRDefault="00000000">
      <w:r>
        <w:br w:type="page"/>
      </w:r>
    </w:p>
    <w:p w14:paraId="18184B29" w14:textId="77777777" w:rsidR="00850A50" w:rsidRDefault="00000000">
      <w:pPr>
        <w:pStyle w:val="Ttulo1"/>
      </w:pPr>
      <w:r>
        <w:lastRenderedPageBreak/>
        <w:t>1. Introducción</w:t>
      </w:r>
    </w:p>
    <w:p w14:paraId="77082C7F" w14:textId="77777777" w:rsidR="00850A50" w:rsidRPr="00C41832" w:rsidRDefault="00000000">
      <w:pPr>
        <w:ind w:firstLine="720"/>
        <w:rPr>
          <w:lang w:val="es-CO"/>
        </w:rPr>
      </w:pPr>
      <w:r w:rsidRPr="00C41832">
        <w:rPr>
          <w:lang w:val="es-CO"/>
        </w:rPr>
        <w:t>La informática forense es la disciplina que aplica técnicas científicas y analíticas especializadas para identificar, preservar, analizar y presentar datos que sean válidos dentro de un proceso legal o investigativo (Luna Felipez, s.f.). En un mundo cada vez más digitalizado, donde los sistemas informáticos son el eje de las comunicaciones, transacciones y operaciones cotidianas, el análisis forense digital se ha convertido en una herramienta imprescindible para la investigación de incidentes de ciberseguridad y cibercrimen.</w:t>
      </w:r>
    </w:p>
    <w:p w14:paraId="0FA004B8" w14:textId="77777777" w:rsidR="00850A50" w:rsidRPr="00C41832" w:rsidRDefault="00000000">
      <w:pPr>
        <w:ind w:firstLine="720"/>
        <w:rPr>
          <w:lang w:val="es-CO"/>
        </w:rPr>
      </w:pPr>
      <w:r w:rsidRPr="00C41832">
        <w:rPr>
          <w:lang w:val="es-CO"/>
        </w:rPr>
        <w:t>El principio de intercambio de Locard, piedra angular de la ciencia forense, establece que "todo contacto deja un rastro". En el contexto digital, esto significa que cada vez que un usuario interactúa con un sistema informático —ya sea un computador, una red o un dispositivo móvil— se generan rastros que evidencian dicha interacción: archivos, logs de actividad, metadatos, historiales de navegación y correos electrónicos, entre otros (De Haro Olmo, 2020). Estos rastros digitales constituyen la evidencia que un perito informático forense debe identificar, preservar y analizar con rigor metodológico.</w:t>
      </w:r>
    </w:p>
    <w:p w14:paraId="08E1AEA2" w14:textId="77777777" w:rsidR="00850A50" w:rsidRPr="00C41832" w:rsidRDefault="00000000">
      <w:pPr>
        <w:ind w:firstLine="720"/>
        <w:rPr>
          <w:lang w:val="es-CO"/>
        </w:rPr>
      </w:pPr>
      <w:r w:rsidRPr="00C41832">
        <w:rPr>
          <w:lang w:val="es-CO"/>
        </w:rPr>
        <w:t>El sistema operativo Windows, al ser uno de los más utilizados a nivel mundial, integra una herramienta nativa denominada Visor de Eventos (Event Viewer) que registra de manera automática y continua toda la actividad del sistema: inicios de sesión exitosos y fallidos, cambios de privilegios, instalación de servicios, errores del sistema y mucho más. Estos registros (logs) son una fuente primaria de evidencia digital en cualquier investigación forense.</w:t>
      </w:r>
    </w:p>
    <w:p w14:paraId="54F541A3" w14:textId="77777777" w:rsidR="00850A50" w:rsidRPr="00C41832" w:rsidRDefault="00000000">
      <w:pPr>
        <w:ind w:firstLine="720"/>
        <w:rPr>
          <w:lang w:val="es-CO"/>
        </w:rPr>
      </w:pPr>
      <w:r w:rsidRPr="00C41832">
        <w:rPr>
          <w:lang w:val="es-CO"/>
        </w:rPr>
        <w:t>El presente trabajo tiene como propósito realizar un análisis forense de los registros de eventos de un sistema Windows, simulando un escenario de investigación donde se busca identificar posibles huellas de actividad sospechosa o maliciosa. Se aplicarán los conceptos del principio de intercambio de Locard y las fases de la metodología forense digital: identificación, preservación, análisis y presentación de la evidencia.</w:t>
      </w:r>
    </w:p>
    <w:p w14:paraId="5FE3DA50" w14:textId="77777777" w:rsidR="00850A50" w:rsidRPr="00C41832" w:rsidRDefault="00000000">
      <w:pPr>
        <w:pStyle w:val="Ttulo1"/>
        <w:rPr>
          <w:lang w:val="es-CO"/>
        </w:rPr>
      </w:pPr>
      <w:r w:rsidRPr="00C41832">
        <w:rPr>
          <w:lang w:val="es-CO"/>
        </w:rPr>
        <w:t>2. Objetivos</w:t>
      </w:r>
    </w:p>
    <w:p w14:paraId="433B0F92" w14:textId="77777777" w:rsidR="00850A50" w:rsidRPr="00C41832" w:rsidRDefault="00000000">
      <w:pPr>
        <w:pStyle w:val="Ttulo2"/>
        <w:rPr>
          <w:lang w:val="es-CO"/>
        </w:rPr>
      </w:pPr>
      <w:r w:rsidRPr="00C41832">
        <w:rPr>
          <w:lang w:val="es-CO"/>
        </w:rPr>
        <w:t>2.1 Objetivo General</w:t>
      </w:r>
    </w:p>
    <w:p w14:paraId="4BD12C14" w14:textId="77777777" w:rsidR="00850A50" w:rsidRPr="00C41832" w:rsidRDefault="00000000">
      <w:pPr>
        <w:rPr>
          <w:lang w:val="es-CO"/>
        </w:rPr>
      </w:pPr>
      <w:r w:rsidRPr="00C41832">
        <w:rPr>
          <w:lang w:val="es-CO"/>
        </w:rPr>
        <w:t>Aplicar técnicas de informática forense para analizar y documentar la actividad de un usuario sospechoso a través de los registros de eventos de Windows, identificando posibles huellas de actividad maliciosa.</w:t>
      </w:r>
    </w:p>
    <w:p w14:paraId="3294E584" w14:textId="77777777" w:rsidR="00850A50" w:rsidRDefault="00000000">
      <w:pPr>
        <w:pStyle w:val="Ttulo2"/>
      </w:pPr>
      <w:r>
        <w:t xml:space="preserve">2.2 </w:t>
      </w:r>
      <w:proofErr w:type="spellStart"/>
      <w:r>
        <w:t>Objetivos</w:t>
      </w:r>
      <w:proofErr w:type="spellEnd"/>
      <w:r>
        <w:t xml:space="preserve"> </w:t>
      </w:r>
      <w:proofErr w:type="spellStart"/>
      <w:r>
        <w:t>Específicos</w:t>
      </w:r>
      <w:proofErr w:type="spellEnd"/>
    </w:p>
    <w:p w14:paraId="1535C229" w14:textId="77777777" w:rsidR="00850A50" w:rsidRPr="00C41832" w:rsidRDefault="00000000">
      <w:pPr>
        <w:pStyle w:val="Listaconvietas"/>
        <w:rPr>
          <w:lang w:val="es-CO"/>
        </w:rPr>
      </w:pPr>
      <w:r w:rsidRPr="00C41832">
        <w:rPr>
          <w:lang w:val="es-CO"/>
        </w:rPr>
        <w:t>Configurar un escenario forense utilizando el Visor de Eventos (Event Viewer) de Windows.</w:t>
      </w:r>
    </w:p>
    <w:p w14:paraId="4A666421" w14:textId="77777777" w:rsidR="00850A50" w:rsidRPr="00C41832" w:rsidRDefault="00000000">
      <w:pPr>
        <w:pStyle w:val="Listaconvietas"/>
        <w:rPr>
          <w:lang w:val="es-CO"/>
        </w:rPr>
      </w:pPr>
      <w:r w:rsidRPr="00C41832">
        <w:rPr>
          <w:lang w:val="es-CO"/>
        </w:rPr>
        <w:t>Identificar y clasificar eventos clave relacionados con actividades sospechosas en los registros de Seguridad y Sistema.</w:t>
      </w:r>
    </w:p>
    <w:p w14:paraId="551C1988" w14:textId="77777777" w:rsidR="00850A50" w:rsidRPr="00C41832" w:rsidRDefault="00000000">
      <w:pPr>
        <w:pStyle w:val="Listaconvietas"/>
        <w:rPr>
          <w:lang w:val="es-CO"/>
        </w:rPr>
      </w:pPr>
      <w:r w:rsidRPr="00C41832">
        <w:rPr>
          <w:lang w:val="es-CO"/>
        </w:rPr>
        <w:t>Documentar detalladamente cada evento encontrado, incluyendo su ID, fecha y hora, usuario involucrado y posible interpretación forense.</w:t>
      </w:r>
    </w:p>
    <w:p w14:paraId="320C648D" w14:textId="77777777" w:rsidR="00850A50" w:rsidRPr="00C41832" w:rsidRDefault="00000000">
      <w:pPr>
        <w:pStyle w:val="Listaconvietas"/>
        <w:rPr>
          <w:lang w:val="es-CO"/>
        </w:rPr>
      </w:pPr>
      <w:r w:rsidRPr="00C41832">
        <w:rPr>
          <w:lang w:val="es-CO"/>
        </w:rPr>
        <w:t>Analizar la correlación entre los eventos identificados para determinar patrones de comportamiento potencialmente malicioso.</w:t>
      </w:r>
    </w:p>
    <w:p w14:paraId="207A4F83" w14:textId="77777777" w:rsidR="00850A50" w:rsidRPr="00C41832" w:rsidRDefault="00000000">
      <w:pPr>
        <w:pStyle w:val="Listaconvietas"/>
        <w:rPr>
          <w:lang w:val="es-CO"/>
        </w:rPr>
      </w:pPr>
      <w:r w:rsidRPr="00C41832">
        <w:rPr>
          <w:lang w:val="es-CO"/>
        </w:rPr>
        <w:lastRenderedPageBreak/>
        <w:t>Presentar conclusiones fundamentadas sobre los hallazgos de la investigación.</w:t>
      </w:r>
    </w:p>
    <w:p w14:paraId="0F4929B6" w14:textId="77777777" w:rsidR="00850A50" w:rsidRPr="00C41832" w:rsidRDefault="00000000">
      <w:pPr>
        <w:pStyle w:val="Ttulo1"/>
        <w:rPr>
          <w:lang w:val="es-CO"/>
        </w:rPr>
      </w:pPr>
      <w:r w:rsidRPr="00C41832">
        <w:rPr>
          <w:lang w:val="es-CO"/>
        </w:rPr>
        <w:t>3. Marco Teórico</w:t>
      </w:r>
    </w:p>
    <w:p w14:paraId="04D1EBC9" w14:textId="77777777" w:rsidR="00850A50" w:rsidRPr="00C41832" w:rsidRDefault="00000000">
      <w:pPr>
        <w:pStyle w:val="Ttulo2"/>
        <w:rPr>
          <w:lang w:val="es-CO"/>
        </w:rPr>
      </w:pPr>
      <w:r w:rsidRPr="00C41832">
        <w:rPr>
          <w:lang w:val="es-CO"/>
        </w:rPr>
        <w:t>3.1 El Principio de Intercambio de Locard en el Entorno Digital</w:t>
      </w:r>
    </w:p>
    <w:p w14:paraId="044F2822" w14:textId="77777777" w:rsidR="00850A50" w:rsidRPr="00C41832" w:rsidRDefault="00000000">
      <w:pPr>
        <w:ind w:firstLine="720"/>
        <w:rPr>
          <w:lang w:val="es-CO"/>
        </w:rPr>
      </w:pPr>
      <w:r w:rsidRPr="00C41832">
        <w:rPr>
          <w:lang w:val="es-CO"/>
        </w:rPr>
        <w:t>El principio de Locard, formulado por el criminólogo francés Edmond Locard, establece que cuando dos objetos entran en contacto, siempre hay una transferencia de material entre ellos. Aplicado al ámbito digital, este principio se manifiesta en cuatro dimensiones fundamentales:</w:t>
      </w:r>
    </w:p>
    <w:p w14:paraId="6BC356F9" w14:textId="77777777" w:rsidR="00850A50" w:rsidRPr="00C41832" w:rsidRDefault="00000000">
      <w:pPr>
        <w:rPr>
          <w:lang w:val="es-CO"/>
        </w:rPr>
      </w:pPr>
      <w:r w:rsidRPr="00C41832">
        <w:rPr>
          <w:b/>
          <w:lang w:val="es-CO"/>
        </w:rPr>
        <w:t xml:space="preserve">1. Intercambio de información: </w:t>
      </w:r>
      <w:r w:rsidRPr="00C41832">
        <w:rPr>
          <w:lang w:val="es-CO"/>
        </w:rPr>
        <w:t>Cada interacción con un sistema digital genera datos. Los elementos clave incluyen archivos, logs de actividad y metadatos.</w:t>
      </w:r>
    </w:p>
    <w:p w14:paraId="3FEC7842" w14:textId="77777777" w:rsidR="00850A50" w:rsidRPr="00C41832" w:rsidRDefault="00000000">
      <w:pPr>
        <w:rPr>
          <w:lang w:val="es-CO"/>
        </w:rPr>
      </w:pPr>
      <w:r w:rsidRPr="00C41832">
        <w:rPr>
          <w:b/>
          <w:lang w:val="es-CO"/>
        </w:rPr>
        <w:t xml:space="preserve">2. Transferencia de evidencia: </w:t>
      </w:r>
      <w:r w:rsidRPr="00C41832">
        <w:rPr>
          <w:lang w:val="es-CO"/>
        </w:rPr>
        <w:t>Cada acción en el entorno digital deja huellas que pueden ser rastreadas, incluso si se intenta eliminarlas.</w:t>
      </w:r>
    </w:p>
    <w:p w14:paraId="6DCE41BB" w14:textId="77777777" w:rsidR="00850A50" w:rsidRPr="00C41832" w:rsidRDefault="00000000">
      <w:pPr>
        <w:rPr>
          <w:lang w:val="es-CO"/>
        </w:rPr>
      </w:pPr>
      <w:r w:rsidRPr="00C41832">
        <w:rPr>
          <w:b/>
          <w:lang w:val="es-CO"/>
        </w:rPr>
        <w:t xml:space="preserve">3. Persistencia de la evidencia: </w:t>
      </w:r>
      <w:r w:rsidRPr="00C41832">
        <w:rPr>
          <w:lang w:val="es-CO"/>
        </w:rPr>
        <w:t>La evidencia digital puede mantenerse accesible y recuperable, incluso después de intentos de eliminación.</w:t>
      </w:r>
    </w:p>
    <w:p w14:paraId="1CBCA742" w14:textId="77777777" w:rsidR="00850A50" w:rsidRPr="00C41832" w:rsidRDefault="00000000">
      <w:pPr>
        <w:rPr>
          <w:lang w:val="es-CO"/>
        </w:rPr>
      </w:pPr>
      <w:r w:rsidRPr="00C41832">
        <w:rPr>
          <w:b/>
          <w:lang w:val="es-CO"/>
        </w:rPr>
        <w:t xml:space="preserve">4. Análisis del intercambio: </w:t>
      </w:r>
      <w:r w:rsidRPr="00C41832">
        <w:rPr>
          <w:lang w:val="es-CO"/>
        </w:rPr>
        <w:t>Los investigadores forenses analizan meticulosamente todos los rastros de intercambio digital para identificar acciones, responsables y cronología de eventos.</w:t>
      </w:r>
    </w:p>
    <w:p w14:paraId="0C69606D" w14:textId="77777777" w:rsidR="00850A50" w:rsidRPr="00C41832" w:rsidRDefault="00000000">
      <w:pPr>
        <w:pStyle w:val="Ttulo2"/>
        <w:rPr>
          <w:lang w:val="es-CO"/>
        </w:rPr>
      </w:pPr>
      <w:r w:rsidRPr="00C41832">
        <w:rPr>
          <w:lang w:val="es-CO"/>
        </w:rPr>
        <w:t>3.2 El Visor de Eventos de Windows como Herramienta Forense</w:t>
      </w:r>
    </w:p>
    <w:p w14:paraId="41A4FA15" w14:textId="77777777" w:rsidR="00850A50" w:rsidRDefault="00000000">
      <w:pPr>
        <w:ind w:firstLine="720"/>
      </w:pPr>
      <w:r w:rsidRPr="00C41832">
        <w:rPr>
          <w:lang w:val="es-CO"/>
        </w:rPr>
        <w:t xml:space="preserve">El Visor de Eventos (Event Viewer) es una herramienta integrada en Windows que registra eventos significativos del sistema operativo. </w:t>
      </w:r>
      <w:proofErr w:type="spellStart"/>
      <w:r>
        <w:t>Desde</w:t>
      </w:r>
      <w:proofErr w:type="spellEnd"/>
      <w:r>
        <w:t xml:space="preserve"> la </w:t>
      </w:r>
      <w:proofErr w:type="spellStart"/>
      <w:r>
        <w:t>perspectiva</w:t>
      </w:r>
      <w:proofErr w:type="spellEnd"/>
      <w:r>
        <w:t xml:space="preserve"> </w:t>
      </w:r>
      <w:proofErr w:type="spellStart"/>
      <w:r>
        <w:t>forense</w:t>
      </w:r>
      <w:proofErr w:type="spellEnd"/>
      <w:r>
        <w:t>, los registros más relevantes son:</w:t>
      </w:r>
    </w:p>
    <w:p w14:paraId="711AD237" w14:textId="77777777" w:rsidR="00850A50" w:rsidRPr="00C41832" w:rsidRDefault="00000000">
      <w:pPr>
        <w:pStyle w:val="Listaconvietas"/>
        <w:rPr>
          <w:lang w:val="es-CO"/>
        </w:rPr>
      </w:pPr>
      <w:r w:rsidRPr="00C41832">
        <w:rPr>
          <w:lang w:val="es-CO"/>
        </w:rPr>
        <w:t>Registro de Seguridad: Contiene eventos de auditoría como inicios de sesión, cambios de permisos, acceso a recursos y modificaciones de cuentas de usuario.</w:t>
      </w:r>
    </w:p>
    <w:p w14:paraId="2CFF78F9" w14:textId="77777777" w:rsidR="00850A50" w:rsidRPr="00C41832" w:rsidRDefault="00000000">
      <w:pPr>
        <w:pStyle w:val="Listaconvietas"/>
        <w:rPr>
          <w:lang w:val="es-CO"/>
        </w:rPr>
      </w:pPr>
      <w:r w:rsidRPr="00C41832">
        <w:rPr>
          <w:lang w:val="es-CO"/>
        </w:rPr>
        <w:t>Registro de Sistema: Contiene eventos generados por componentes del sistema operativo, incluyendo instalación de servicios, errores de drivers y cambios en la configuración del sistema.</w:t>
      </w:r>
    </w:p>
    <w:p w14:paraId="5FD0BEFF" w14:textId="77777777" w:rsidR="00850A50" w:rsidRPr="00C41832" w:rsidRDefault="00000000">
      <w:pPr>
        <w:pStyle w:val="Ttulo2"/>
        <w:rPr>
          <w:lang w:val="es-CO"/>
        </w:rPr>
      </w:pPr>
      <w:r w:rsidRPr="00C41832">
        <w:rPr>
          <w:lang w:val="es-CO"/>
        </w:rPr>
        <w:t>3.3 Eventos Críticos para la Investigación Forense</w:t>
      </w:r>
    </w:p>
    <w:tbl>
      <w:tblPr>
        <w:tblStyle w:val="Tablaconcuadrcula"/>
        <w:tblW w:w="0" w:type="auto"/>
        <w:jc w:val="center"/>
        <w:tblLook w:val="04A0" w:firstRow="1" w:lastRow="0" w:firstColumn="1" w:lastColumn="0" w:noHBand="0" w:noVBand="1"/>
      </w:tblPr>
      <w:tblGrid>
        <w:gridCol w:w="2340"/>
        <w:gridCol w:w="2340"/>
        <w:gridCol w:w="2340"/>
        <w:gridCol w:w="2340"/>
      </w:tblGrid>
      <w:tr w:rsidR="00850A50" w14:paraId="4A64258E" w14:textId="77777777">
        <w:trPr>
          <w:jc w:val="center"/>
        </w:trPr>
        <w:tc>
          <w:tcPr>
            <w:tcW w:w="2340" w:type="dxa"/>
            <w:shd w:val="clear" w:color="auto" w:fill="1F4E79"/>
          </w:tcPr>
          <w:p w14:paraId="663C34F8" w14:textId="77777777" w:rsidR="00850A50" w:rsidRDefault="00000000">
            <w:pPr>
              <w:jc w:val="center"/>
            </w:pPr>
            <w:r>
              <w:rPr>
                <w:b/>
                <w:color w:val="FFFFFF"/>
                <w:sz w:val="18"/>
              </w:rPr>
              <w:t>Event ID</w:t>
            </w:r>
          </w:p>
        </w:tc>
        <w:tc>
          <w:tcPr>
            <w:tcW w:w="2340" w:type="dxa"/>
            <w:shd w:val="clear" w:color="auto" w:fill="1F4E79"/>
          </w:tcPr>
          <w:p w14:paraId="2EC9035C" w14:textId="77777777" w:rsidR="00850A50" w:rsidRDefault="00000000">
            <w:pPr>
              <w:jc w:val="center"/>
            </w:pPr>
            <w:r>
              <w:rPr>
                <w:b/>
                <w:color w:val="FFFFFF"/>
                <w:sz w:val="18"/>
              </w:rPr>
              <w:t>Registro</w:t>
            </w:r>
          </w:p>
        </w:tc>
        <w:tc>
          <w:tcPr>
            <w:tcW w:w="2340" w:type="dxa"/>
            <w:shd w:val="clear" w:color="auto" w:fill="1F4E79"/>
          </w:tcPr>
          <w:p w14:paraId="70929E29" w14:textId="77777777" w:rsidR="00850A50" w:rsidRDefault="00000000">
            <w:pPr>
              <w:jc w:val="center"/>
            </w:pPr>
            <w:r>
              <w:rPr>
                <w:b/>
                <w:color w:val="FFFFFF"/>
                <w:sz w:val="18"/>
              </w:rPr>
              <w:t>Descripción</w:t>
            </w:r>
          </w:p>
        </w:tc>
        <w:tc>
          <w:tcPr>
            <w:tcW w:w="2340" w:type="dxa"/>
            <w:shd w:val="clear" w:color="auto" w:fill="1F4E79"/>
          </w:tcPr>
          <w:p w14:paraId="43CA7E82" w14:textId="77777777" w:rsidR="00850A50" w:rsidRDefault="00000000">
            <w:pPr>
              <w:jc w:val="center"/>
            </w:pPr>
            <w:r>
              <w:rPr>
                <w:b/>
                <w:color w:val="FFFFFF"/>
                <w:sz w:val="18"/>
              </w:rPr>
              <w:t>Relevancia Forense</w:t>
            </w:r>
          </w:p>
        </w:tc>
      </w:tr>
      <w:tr w:rsidR="00850A50" w:rsidRPr="00C41832" w14:paraId="7CAD6067" w14:textId="77777777">
        <w:trPr>
          <w:jc w:val="center"/>
        </w:trPr>
        <w:tc>
          <w:tcPr>
            <w:tcW w:w="2340" w:type="dxa"/>
          </w:tcPr>
          <w:p w14:paraId="7F019ABD" w14:textId="77777777" w:rsidR="00850A50" w:rsidRDefault="00000000">
            <w:r>
              <w:rPr>
                <w:sz w:val="16"/>
              </w:rPr>
              <w:t>4624</w:t>
            </w:r>
          </w:p>
        </w:tc>
        <w:tc>
          <w:tcPr>
            <w:tcW w:w="2340" w:type="dxa"/>
          </w:tcPr>
          <w:p w14:paraId="7B9A42E9" w14:textId="77777777" w:rsidR="00850A50" w:rsidRDefault="00000000">
            <w:r>
              <w:rPr>
                <w:sz w:val="16"/>
              </w:rPr>
              <w:t>Seguridad</w:t>
            </w:r>
          </w:p>
        </w:tc>
        <w:tc>
          <w:tcPr>
            <w:tcW w:w="2340" w:type="dxa"/>
          </w:tcPr>
          <w:p w14:paraId="6805E764" w14:textId="77777777" w:rsidR="00850A50" w:rsidRDefault="00000000">
            <w:r>
              <w:rPr>
                <w:sz w:val="16"/>
              </w:rPr>
              <w:t>Inicio de sesión exitoso</w:t>
            </w:r>
          </w:p>
        </w:tc>
        <w:tc>
          <w:tcPr>
            <w:tcW w:w="2340" w:type="dxa"/>
          </w:tcPr>
          <w:p w14:paraId="458AE62F" w14:textId="77777777" w:rsidR="00850A50" w:rsidRPr="00C41832" w:rsidRDefault="00000000">
            <w:pPr>
              <w:rPr>
                <w:lang w:val="es-CO"/>
              </w:rPr>
            </w:pPr>
            <w:r w:rsidRPr="00C41832">
              <w:rPr>
                <w:sz w:val="16"/>
                <w:lang w:val="es-CO"/>
              </w:rPr>
              <w:t>Identificar accesos en horarios inusuales</w:t>
            </w:r>
          </w:p>
        </w:tc>
      </w:tr>
      <w:tr w:rsidR="00850A50" w:rsidRPr="00C41832" w14:paraId="5800F1F3" w14:textId="77777777">
        <w:trPr>
          <w:jc w:val="center"/>
        </w:trPr>
        <w:tc>
          <w:tcPr>
            <w:tcW w:w="2340" w:type="dxa"/>
            <w:shd w:val="clear" w:color="auto" w:fill="F2F2F2"/>
          </w:tcPr>
          <w:p w14:paraId="22584CA0" w14:textId="77777777" w:rsidR="00850A50" w:rsidRDefault="00000000">
            <w:r>
              <w:rPr>
                <w:sz w:val="16"/>
              </w:rPr>
              <w:t>4625</w:t>
            </w:r>
          </w:p>
        </w:tc>
        <w:tc>
          <w:tcPr>
            <w:tcW w:w="2340" w:type="dxa"/>
            <w:shd w:val="clear" w:color="auto" w:fill="F2F2F2"/>
          </w:tcPr>
          <w:p w14:paraId="30805DAF" w14:textId="77777777" w:rsidR="00850A50" w:rsidRDefault="00000000">
            <w:r>
              <w:rPr>
                <w:sz w:val="16"/>
              </w:rPr>
              <w:t>Seguridad</w:t>
            </w:r>
          </w:p>
        </w:tc>
        <w:tc>
          <w:tcPr>
            <w:tcW w:w="2340" w:type="dxa"/>
            <w:shd w:val="clear" w:color="auto" w:fill="F2F2F2"/>
          </w:tcPr>
          <w:p w14:paraId="4796C7F5" w14:textId="77777777" w:rsidR="00850A50" w:rsidRDefault="00000000">
            <w:r>
              <w:rPr>
                <w:sz w:val="16"/>
              </w:rPr>
              <w:t>Inicio de sesión fallido</w:t>
            </w:r>
          </w:p>
        </w:tc>
        <w:tc>
          <w:tcPr>
            <w:tcW w:w="2340" w:type="dxa"/>
            <w:shd w:val="clear" w:color="auto" w:fill="F2F2F2"/>
          </w:tcPr>
          <w:p w14:paraId="7E81E37B" w14:textId="77777777" w:rsidR="00850A50" w:rsidRPr="00C41832" w:rsidRDefault="00000000">
            <w:pPr>
              <w:rPr>
                <w:lang w:val="es-CO"/>
              </w:rPr>
            </w:pPr>
            <w:r w:rsidRPr="00C41832">
              <w:rPr>
                <w:sz w:val="16"/>
                <w:lang w:val="es-CO"/>
              </w:rPr>
              <w:t>Detectar intentos de acceso no autorizado</w:t>
            </w:r>
          </w:p>
        </w:tc>
      </w:tr>
      <w:tr w:rsidR="00850A50" w:rsidRPr="00C41832" w14:paraId="6A9D9017" w14:textId="77777777">
        <w:trPr>
          <w:jc w:val="center"/>
        </w:trPr>
        <w:tc>
          <w:tcPr>
            <w:tcW w:w="2340" w:type="dxa"/>
          </w:tcPr>
          <w:p w14:paraId="374ED251" w14:textId="77777777" w:rsidR="00850A50" w:rsidRDefault="00000000">
            <w:r>
              <w:rPr>
                <w:sz w:val="16"/>
              </w:rPr>
              <w:t>4611</w:t>
            </w:r>
          </w:p>
        </w:tc>
        <w:tc>
          <w:tcPr>
            <w:tcW w:w="2340" w:type="dxa"/>
          </w:tcPr>
          <w:p w14:paraId="65E73B80" w14:textId="77777777" w:rsidR="00850A50" w:rsidRDefault="00000000">
            <w:r>
              <w:rPr>
                <w:sz w:val="16"/>
              </w:rPr>
              <w:t>Seguridad</w:t>
            </w:r>
          </w:p>
        </w:tc>
        <w:tc>
          <w:tcPr>
            <w:tcW w:w="2340" w:type="dxa"/>
          </w:tcPr>
          <w:p w14:paraId="72E281AD" w14:textId="77777777" w:rsidR="00850A50" w:rsidRPr="00C41832" w:rsidRDefault="00000000">
            <w:pPr>
              <w:rPr>
                <w:lang w:val="es-CO"/>
              </w:rPr>
            </w:pPr>
            <w:r w:rsidRPr="00C41832">
              <w:rPr>
                <w:sz w:val="16"/>
                <w:lang w:val="es-CO"/>
              </w:rPr>
              <w:t>Proceso de inicio de sesión de confianza registrado</w:t>
            </w:r>
          </w:p>
        </w:tc>
        <w:tc>
          <w:tcPr>
            <w:tcW w:w="2340" w:type="dxa"/>
          </w:tcPr>
          <w:p w14:paraId="7695C46D" w14:textId="77777777" w:rsidR="00850A50" w:rsidRPr="00C41832" w:rsidRDefault="00000000">
            <w:pPr>
              <w:rPr>
                <w:lang w:val="es-CO"/>
              </w:rPr>
            </w:pPr>
            <w:r w:rsidRPr="00C41832">
              <w:rPr>
                <w:sz w:val="16"/>
                <w:lang w:val="es-CO"/>
              </w:rPr>
              <w:t>Detectar elevación de privilegios vía UAC</w:t>
            </w:r>
          </w:p>
        </w:tc>
      </w:tr>
      <w:tr w:rsidR="00850A50" w14:paraId="40EBDF4D" w14:textId="77777777">
        <w:trPr>
          <w:jc w:val="center"/>
        </w:trPr>
        <w:tc>
          <w:tcPr>
            <w:tcW w:w="2340" w:type="dxa"/>
            <w:shd w:val="clear" w:color="auto" w:fill="F2F2F2"/>
          </w:tcPr>
          <w:p w14:paraId="39ADC45B" w14:textId="77777777" w:rsidR="00850A50" w:rsidRDefault="00000000">
            <w:r>
              <w:rPr>
                <w:sz w:val="16"/>
              </w:rPr>
              <w:t>4672</w:t>
            </w:r>
          </w:p>
        </w:tc>
        <w:tc>
          <w:tcPr>
            <w:tcW w:w="2340" w:type="dxa"/>
            <w:shd w:val="clear" w:color="auto" w:fill="F2F2F2"/>
          </w:tcPr>
          <w:p w14:paraId="5A52B684" w14:textId="77777777" w:rsidR="00850A50" w:rsidRDefault="00000000">
            <w:r>
              <w:rPr>
                <w:sz w:val="16"/>
              </w:rPr>
              <w:t>Seguridad</w:t>
            </w:r>
          </w:p>
        </w:tc>
        <w:tc>
          <w:tcPr>
            <w:tcW w:w="2340" w:type="dxa"/>
            <w:shd w:val="clear" w:color="auto" w:fill="F2F2F2"/>
          </w:tcPr>
          <w:p w14:paraId="3230CF87" w14:textId="77777777" w:rsidR="00850A50" w:rsidRDefault="00000000">
            <w:r>
              <w:rPr>
                <w:sz w:val="16"/>
              </w:rPr>
              <w:t>Privilegios especiales asignados</w:t>
            </w:r>
          </w:p>
        </w:tc>
        <w:tc>
          <w:tcPr>
            <w:tcW w:w="2340" w:type="dxa"/>
            <w:shd w:val="clear" w:color="auto" w:fill="F2F2F2"/>
          </w:tcPr>
          <w:p w14:paraId="15964543" w14:textId="77777777" w:rsidR="00850A50" w:rsidRDefault="00000000">
            <w:r>
              <w:rPr>
                <w:sz w:val="16"/>
              </w:rPr>
              <w:t>Detectar escalación de privilegios</w:t>
            </w:r>
          </w:p>
        </w:tc>
      </w:tr>
      <w:tr w:rsidR="00850A50" w:rsidRPr="00C41832" w14:paraId="7E7B67FB" w14:textId="77777777">
        <w:trPr>
          <w:jc w:val="center"/>
        </w:trPr>
        <w:tc>
          <w:tcPr>
            <w:tcW w:w="2340" w:type="dxa"/>
          </w:tcPr>
          <w:p w14:paraId="33E25D26" w14:textId="77777777" w:rsidR="00850A50" w:rsidRDefault="00000000">
            <w:r>
              <w:rPr>
                <w:sz w:val="16"/>
              </w:rPr>
              <w:t>4697</w:t>
            </w:r>
          </w:p>
        </w:tc>
        <w:tc>
          <w:tcPr>
            <w:tcW w:w="2340" w:type="dxa"/>
          </w:tcPr>
          <w:p w14:paraId="0E1C3BEC" w14:textId="77777777" w:rsidR="00850A50" w:rsidRDefault="00000000">
            <w:r>
              <w:rPr>
                <w:sz w:val="16"/>
              </w:rPr>
              <w:t>Seguridad</w:t>
            </w:r>
          </w:p>
        </w:tc>
        <w:tc>
          <w:tcPr>
            <w:tcW w:w="2340" w:type="dxa"/>
          </w:tcPr>
          <w:p w14:paraId="6C337A4A" w14:textId="77777777" w:rsidR="00850A50" w:rsidRPr="00C41832" w:rsidRDefault="00000000">
            <w:pPr>
              <w:rPr>
                <w:lang w:val="es-CO"/>
              </w:rPr>
            </w:pPr>
            <w:r w:rsidRPr="00C41832">
              <w:rPr>
                <w:sz w:val="16"/>
                <w:lang w:val="es-CO"/>
              </w:rPr>
              <w:t>Se instaló un servicio en el sistema</w:t>
            </w:r>
          </w:p>
        </w:tc>
        <w:tc>
          <w:tcPr>
            <w:tcW w:w="2340" w:type="dxa"/>
          </w:tcPr>
          <w:p w14:paraId="0DE75382" w14:textId="77777777" w:rsidR="00850A50" w:rsidRPr="00C41832" w:rsidRDefault="00000000">
            <w:pPr>
              <w:rPr>
                <w:lang w:val="es-CO"/>
              </w:rPr>
            </w:pPr>
            <w:r w:rsidRPr="00C41832">
              <w:rPr>
                <w:sz w:val="16"/>
                <w:lang w:val="es-CO"/>
              </w:rPr>
              <w:t>Detectar instalación de servicios sospechosos</w:t>
            </w:r>
          </w:p>
        </w:tc>
      </w:tr>
      <w:tr w:rsidR="00850A50" w14:paraId="04E2E23A" w14:textId="77777777">
        <w:trPr>
          <w:jc w:val="center"/>
        </w:trPr>
        <w:tc>
          <w:tcPr>
            <w:tcW w:w="2340" w:type="dxa"/>
            <w:shd w:val="clear" w:color="auto" w:fill="F2F2F2"/>
          </w:tcPr>
          <w:p w14:paraId="5F510C81" w14:textId="77777777" w:rsidR="00850A50" w:rsidRDefault="00000000">
            <w:r>
              <w:rPr>
                <w:sz w:val="16"/>
              </w:rPr>
              <w:t>4720</w:t>
            </w:r>
          </w:p>
        </w:tc>
        <w:tc>
          <w:tcPr>
            <w:tcW w:w="2340" w:type="dxa"/>
            <w:shd w:val="clear" w:color="auto" w:fill="F2F2F2"/>
          </w:tcPr>
          <w:p w14:paraId="4359A8AC" w14:textId="77777777" w:rsidR="00850A50" w:rsidRDefault="00000000">
            <w:r>
              <w:rPr>
                <w:sz w:val="16"/>
              </w:rPr>
              <w:t>Seguridad</w:t>
            </w:r>
          </w:p>
        </w:tc>
        <w:tc>
          <w:tcPr>
            <w:tcW w:w="2340" w:type="dxa"/>
            <w:shd w:val="clear" w:color="auto" w:fill="F2F2F2"/>
          </w:tcPr>
          <w:p w14:paraId="61A8B955" w14:textId="77777777" w:rsidR="00850A50" w:rsidRDefault="00000000">
            <w:r>
              <w:rPr>
                <w:sz w:val="16"/>
              </w:rPr>
              <w:t>Cuenta de usuario creada</w:t>
            </w:r>
          </w:p>
        </w:tc>
        <w:tc>
          <w:tcPr>
            <w:tcW w:w="2340" w:type="dxa"/>
            <w:shd w:val="clear" w:color="auto" w:fill="F2F2F2"/>
          </w:tcPr>
          <w:p w14:paraId="20DACC78" w14:textId="77777777" w:rsidR="00850A50" w:rsidRDefault="00000000">
            <w:r>
              <w:rPr>
                <w:sz w:val="16"/>
              </w:rPr>
              <w:t>Detectar creación de backdoor</w:t>
            </w:r>
          </w:p>
        </w:tc>
      </w:tr>
      <w:tr w:rsidR="00850A50" w14:paraId="6C1DEEC2" w14:textId="77777777">
        <w:trPr>
          <w:jc w:val="center"/>
        </w:trPr>
        <w:tc>
          <w:tcPr>
            <w:tcW w:w="2340" w:type="dxa"/>
          </w:tcPr>
          <w:p w14:paraId="0F0D7B41" w14:textId="77777777" w:rsidR="00850A50" w:rsidRDefault="00000000">
            <w:r>
              <w:rPr>
                <w:sz w:val="16"/>
              </w:rPr>
              <w:lastRenderedPageBreak/>
              <w:t>4726</w:t>
            </w:r>
          </w:p>
        </w:tc>
        <w:tc>
          <w:tcPr>
            <w:tcW w:w="2340" w:type="dxa"/>
          </w:tcPr>
          <w:p w14:paraId="133E183A" w14:textId="77777777" w:rsidR="00850A50" w:rsidRDefault="00000000">
            <w:r>
              <w:rPr>
                <w:sz w:val="16"/>
              </w:rPr>
              <w:t>Seguridad</w:t>
            </w:r>
          </w:p>
        </w:tc>
        <w:tc>
          <w:tcPr>
            <w:tcW w:w="2340" w:type="dxa"/>
          </w:tcPr>
          <w:p w14:paraId="5034119B" w14:textId="77777777" w:rsidR="00850A50" w:rsidRDefault="00000000">
            <w:r>
              <w:rPr>
                <w:sz w:val="16"/>
              </w:rPr>
              <w:t>Cuenta de usuario eliminada</w:t>
            </w:r>
          </w:p>
        </w:tc>
        <w:tc>
          <w:tcPr>
            <w:tcW w:w="2340" w:type="dxa"/>
          </w:tcPr>
          <w:p w14:paraId="78944B69" w14:textId="77777777" w:rsidR="00850A50" w:rsidRDefault="00000000">
            <w:r>
              <w:rPr>
                <w:sz w:val="16"/>
              </w:rPr>
              <w:t>Detectar eliminación de evidencia</w:t>
            </w:r>
          </w:p>
        </w:tc>
      </w:tr>
      <w:tr w:rsidR="00850A50" w14:paraId="700241C3" w14:textId="77777777">
        <w:trPr>
          <w:jc w:val="center"/>
        </w:trPr>
        <w:tc>
          <w:tcPr>
            <w:tcW w:w="2340" w:type="dxa"/>
            <w:shd w:val="clear" w:color="auto" w:fill="F2F2F2"/>
          </w:tcPr>
          <w:p w14:paraId="535D6CCE" w14:textId="77777777" w:rsidR="00850A50" w:rsidRDefault="00000000">
            <w:r>
              <w:rPr>
                <w:sz w:val="16"/>
              </w:rPr>
              <w:t>4728</w:t>
            </w:r>
          </w:p>
        </w:tc>
        <w:tc>
          <w:tcPr>
            <w:tcW w:w="2340" w:type="dxa"/>
            <w:shd w:val="clear" w:color="auto" w:fill="F2F2F2"/>
          </w:tcPr>
          <w:p w14:paraId="4223FD11" w14:textId="77777777" w:rsidR="00850A50" w:rsidRDefault="00000000">
            <w:r>
              <w:rPr>
                <w:sz w:val="16"/>
              </w:rPr>
              <w:t>Seguridad</w:t>
            </w:r>
          </w:p>
        </w:tc>
        <w:tc>
          <w:tcPr>
            <w:tcW w:w="2340" w:type="dxa"/>
            <w:shd w:val="clear" w:color="auto" w:fill="F2F2F2"/>
          </w:tcPr>
          <w:p w14:paraId="79B05408" w14:textId="77777777" w:rsidR="00850A50" w:rsidRPr="00C41832" w:rsidRDefault="00000000">
            <w:pPr>
              <w:rPr>
                <w:lang w:val="es-CO"/>
              </w:rPr>
            </w:pPr>
            <w:r w:rsidRPr="00C41832">
              <w:rPr>
                <w:sz w:val="16"/>
                <w:lang w:val="es-CO"/>
              </w:rPr>
              <w:t>Miembro agregado a grupo global</w:t>
            </w:r>
          </w:p>
        </w:tc>
        <w:tc>
          <w:tcPr>
            <w:tcW w:w="2340" w:type="dxa"/>
            <w:shd w:val="clear" w:color="auto" w:fill="F2F2F2"/>
          </w:tcPr>
          <w:p w14:paraId="7C94B575" w14:textId="77777777" w:rsidR="00850A50" w:rsidRDefault="00000000">
            <w:proofErr w:type="spellStart"/>
            <w:r>
              <w:rPr>
                <w:sz w:val="16"/>
              </w:rPr>
              <w:t>Detectar</w:t>
            </w:r>
            <w:proofErr w:type="spellEnd"/>
            <w:r>
              <w:rPr>
                <w:sz w:val="16"/>
              </w:rPr>
              <w:t xml:space="preserve"> </w:t>
            </w:r>
            <w:proofErr w:type="spellStart"/>
            <w:r>
              <w:rPr>
                <w:sz w:val="16"/>
              </w:rPr>
              <w:t>modificación</w:t>
            </w:r>
            <w:proofErr w:type="spellEnd"/>
            <w:r>
              <w:rPr>
                <w:sz w:val="16"/>
              </w:rPr>
              <w:t xml:space="preserve"> de </w:t>
            </w:r>
            <w:proofErr w:type="spellStart"/>
            <w:r>
              <w:rPr>
                <w:sz w:val="16"/>
              </w:rPr>
              <w:t>membresías</w:t>
            </w:r>
            <w:proofErr w:type="spellEnd"/>
          </w:p>
        </w:tc>
      </w:tr>
      <w:tr w:rsidR="00850A50" w14:paraId="5B36910F" w14:textId="77777777">
        <w:trPr>
          <w:jc w:val="center"/>
        </w:trPr>
        <w:tc>
          <w:tcPr>
            <w:tcW w:w="2340" w:type="dxa"/>
          </w:tcPr>
          <w:p w14:paraId="21A1C436" w14:textId="77777777" w:rsidR="00850A50" w:rsidRDefault="00000000">
            <w:r>
              <w:rPr>
                <w:sz w:val="16"/>
              </w:rPr>
              <w:t>4729</w:t>
            </w:r>
          </w:p>
        </w:tc>
        <w:tc>
          <w:tcPr>
            <w:tcW w:w="2340" w:type="dxa"/>
          </w:tcPr>
          <w:p w14:paraId="55F11485" w14:textId="77777777" w:rsidR="00850A50" w:rsidRDefault="00000000">
            <w:r>
              <w:rPr>
                <w:sz w:val="16"/>
              </w:rPr>
              <w:t>Seguridad</w:t>
            </w:r>
          </w:p>
        </w:tc>
        <w:tc>
          <w:tcPr>
            <w:tcW w:w="2340" w:type="dxa"/>
          </w:tcPr>
          <w:p w14:paraId="1CAD2868" w14:textId="77777777" w:rsidR="00850A50" w:rsidRPr="00C41832" w:rsidRDefault="00000000">
            <w:pPr>
              <w:rPr>
                <w:lang w:val="es-CO"/>
              </w:rPr>
            </w:pPr>
            <w:r w:rsidRPr="00C41832">
              <w:rPr>
                <w:sz w:val="16"/>
                <w:lang w:val="es-CO"/>
              </w:rPr>
              <w:t>Miembro removido de grupo global</w:t>
            </w:r>
          </w:p>
        </w:tc>
        <w:tc>
          <w:tcPr>
            <w:tcW w:w="2340" w:type="dxa"/>
          </w:tcPr>
          <w:p w14:paraId="39F3DB73" w14:textId="77777777" w:rsidR="00850A50" w:rsidRDefault="00000000">
            <w:proofErr w:type="spellStart"/>
            <w:r>
              <w:rPr>
                <w:sz w:val="16"/>
              </w:rPr>
              <w:t>Detectar</w:t>
            </w:r>
            <w:proofErr w:type="spellEnd"/>
            <w:r>
              <w:rPr>
                <w:sz w:val="16"/>
              </w:rPr>
              <w:t xml:space="preserve"> </w:t>
            </w:r>
            <w:proofErr w:type="spellStart"/>
            <w:r>
              <w:rPr>
                <w:sz w:val="16"/>
              </w:rPr>
              <w:t>eliminación</w:t>
            </w:r>
            <w:proofErr w:type="spellEnd"/>
            <w:r>
              <w:rPr>
                <w:sz w:val="16"/>
              </w:rPr>
              <w:t xml:space="preserve"> de </w:t>
            </w:r>
            <w:proofErr w:type="spellStart"/>
            <w:r>
              <w:rPr>
                <w:sz w:val="16"/>
              </w:rPr>
              <w:t>membresías</w:t>
            </w:r>
            <w:proofErr w:type="spellEnd"/>
          </w:p>
        </w:tc>
      </w:tr>
      <w:tr w:rsidR="00850A50" w:rsidRPr="00C41832" w14:paraId="20F82CB3" w14:textId="77777777">
        <w:trPr>
          <w:jc w:val="center"/>
        </w:trPr>
        <w:tc>
          <w:tcPr>
            <w:tcW w:w="2340" w:type="dxa"/>
            <w:shd w:val="clear" w:color="auto" w:fill="F2F2F2"/>
          </w:tcPr>
          <w:p w14:paraId="5767D4D3" w14:textId="77777777" w:rsidR="00850A50" w:rsidRDefault="00000000">
            <w:r>
              <w:rPr>
                <w:sz w:val="16"/>
              </w:rPr>
              <w:t>7045</w:t>
            </w:r>
          </w:p>
        </w:tc>
        <w:tc>
          <w:tcPr>
            <w:tcW w:w="2340" w:type="dxa"/>
            <w:shd w:val="clear" w:color="auto" w:fill="F2F2F2"/>
          </w:tcPr>
          <w:p w14:paraId="455C7D77" w14:textId="77777777" w:rsidR="00850A50" w:rsidRDefault="00000000">
            <w:r>
              <w:rPr>
                <w:sz w:val="16"/>
              </w:rPr>
              <w:t>Sistema</w:t>
            </w:r>
          </w:p>
        </w:tc>
        <w:tc>
          <w:tcPr>
            <w:tcW w:w="2340" w:type="dxa"/>
            <w:shd w:val="clear" w:color="auto" w:fill="F2F2F2"/>
          </w:tcPr>
          <w:p w14:paraId="08461DC5" w14:textId="77777777" w:rsidR="00850A50" w:rsidRDefault="00000000">
            <w:r>
              <w:rPr>
                <w:sz w:val="16"/>
              </w:rPr>
              <w:t>Servicio instalado</w:t>
            </w:r>
          </w:p>
        </w:tc>
        <w:tc>
          <w:tcPr>
            <w:tcW w:w="2340" w:type="dxa"/>
            <w:shd w:val="clear" w:color="auto" w:fill="F2F2F2"/>
          </w:tcPr>
          <w:p w14:paraId="04F0B263" w14:textId="77777777" w:rsidR="00850A50" w:rsidRPr="00C41832" w:rsidRDefault="00000000">
            <w:pPr>
              <w:rPr>
                <w:lang w:val="es-CO"/>
              </w:rPr>
            </w:pPr>
            <w:r w:rsidRPr="00C41832">
              <w:rPr>
                <w:sz w:val="16"/>
                <w:lang w:val="es-CO"/>
              </w:rPr>
              <w:t xml:space="preserve">Detectar instalación de </w:t>
            </w:r>
            <w:proofErr w:type="gramStart"/>
            <w:r w:rsidRPr="00C41832">
              <w:rPr>
                <w:sz w:val="16"/>
                <w:lang w:val="es-CO"/>
              </w:rPr>
              <w:t>malware</w:t>
            </w:r>
            <w:proofErr w:type="gramEnd"/>
            <w:r w:rsidRPr="00C41832">
              <w:rPr>
                <w:sz w:val="16"/>
                <w:lang w:val="es-CO"/>
              </w:rPr>
              <w:t xml:space="preserve"> como servicio</w:t>
            </w:r>
          </w:p>
        </w:tc>
      </w:tr>
      <w:tr w:rsidR="00850A50" w:rsidRPr="00C41832" w14:paraId="4B0B7514" w14:textId="77777777">
        <w:trPr>
          <w:jc w:val="center"/>
        </w:trPr>
        <w:tc>
          <w:tcPr>
            <w:tcW w:w="2340" w:type="dxa"/>
          </w:tcPr>
          <w:p w14:paraId="6BD7935C" w14:textId="77777777" w:rsidR="00850A50" w:rsidRDefault="00000000">
            <w:r>
              <w:rPr>
                <w:sz w:val="16"/>
              </w:rPr>
              <w:t>1102</w:t>
            </w:r>
          </w:p>
        </w:tc>
        <w:tc>
          <w:tcPr>
            <w:tcW w:w="2340" w:type="dxa"/>
          </w:tcPr>
          <w:p w14:paraId="483D2370" w14:textId="77777777" w:rsidR="00850A50" w:rsidRDefault="00000000">
            <w:r>
              <w:rPr>
                <w:sz w:val="16"/>
              </w:rPr>
              <w:t>Seguridad</w:t>
            </w:r>
          </w:p>
        </w:tc>
        <w:tc>
          <w:tcPr>
            <w:tcW w:w="2340" w:type="dxa"/>
          </w:tcPr>
          <w:p w14:paraId="6C8552A1" w14:textId="77777777" w:rsidR="00850A50" w:rsidRDefault="00000000">
            <w:r>
              <w:rPr>
                <w:sz w:val="16"/>
              </w:rPr>
              <w:t>Registro de auditoría borrado</w:t>
            </w:r>
          </w:p>
        </w:tc>
        <w:tc>
          <w:tcPr>
            <w:tcW w:w="2340" w:type="dxa"/>
          </w:tcPr>
          <w:p w14:paraId="51BFED9D" w14:textId="77777777" w:rsidR="00850A50" w:rsidRPr="00C41832" w:rsidRDefault="00000000">
            <w:pPr>
              <w:rPr>
                <w:lang w:val="es-CO"/>
              </w:rPr>
            </w:pPr>
            <w:r w:rsidRPr="00C41832">
              <w:rPr>
                <w:sz w:val="16"/>
                <w:lang w:val="es-CO"/>
              </w:rPr>
              <w:t>Detectar intento de eliminación de evidencia</w:t>
            </w:r>
          </w:p>
        </w:tc>
      </w:tr>
    </w:tbl>
    <w:p w14:paraId="11976054" w14:textId="77777777" w:rsidR="00850A50" w:rsidRPr="00C41832" w:rsidRDefault="00000000">
      <w:pPr>
        <w:pStyle w:val="Ttulo1"/>
        <w:rPr>
          <w:lang w:val="es-CO"/>
        </w:rPr>
      </w:pPr>
      <w:r w:rsidRPr="00C41832">
        <w:rPr>
          <w:lang w:val="es-CO"/>
        </w:rPr>
        <w:t>4. Metodología</w:t>
      </w:r>
    </w:p>
    <w:p w14:paraId="775724BE" w14:textId="77777777" w:rsidR="00850A50" w:rsidRPr="00C41832" w:rsidRDefault="00000000">
      <w:pPr>
        <w:ind w:firstLine="720"/>
        <w:rPr>
          <w:lang w:val="es-CO"/>
        </w:rPr>
      </w:pPr>
      <w:r w:rsidRPr="00C41832">
        <w:rPr>
          <w:lang w:val="es-CO"/>
        </w:rPr>
        <w:t>Para la realización de este análisis forense se siguió la metodología forense digital compuesta por las siguientes fases (De Haro Olmo, 2020):</w:t>
      </w:r>
    </w:p>
    <w:p w14:paraId="65298FFF" w14:textId="77777777" w:rsidR="00850A50" w:rsidRPr="00C41832" w:rsidRDefault="00000000">
      <w:pPr>
        <w:rPr>
          <w:lang w:val="es-CO"/>
        </w:rPr>
      </w:pPr>
      <w:r w:rsidRPr="00C41832">
        <w:rPr>
          <w:b/>
          <w:lang w:val="es-CO"/>
        </w:rPr>
        <w:t xml:space="preserve">1. Identificación: </w:t>
      </w:r>
      <w:r w:rsidRPr="00C41832">
        <w:rPr>
          <w:lang w:val="es-CO"/>
        </w:rPr>
        <w:t>Se identificaron las fuentes de evidencia digital disponibles en el sistema operativo Windows, específicamente los registros de eventos accesibles mediante el Visor de Eventos.</w:t>
      </w:r>
    </w:p>
    <w:p w14:paraId="068616F6" w14:textId="77777777" w:rsidR="00850A50" w:rsidRPr="00C41832" w:rsidRDefault="00000000">
      <w:pPr>
        <w:rPr>
          <w:lang w:val="es-CO"/>
        </w:rPr>
      </w:pPr>
      <w:r w:rsidRPr="00C41832">
        <w:rPr>
          <w:b/>
          <w:lang w:val="es-CO"/>
        </w:rPr>
        <w:t xml:space="preserve">2. Preservación: </w:t>
      </w:r>
      <w:r w:rsidRPr="00C41832">
        <w:rPr>
          <w:lang w:val="es-CO"/>
        </w:rPr>
        <w:t>Se documentaron los eventos mediante capturas de pantalla que garantizan la integridad visual de la evidencia en el momento de su recolección.</w:t>
      </w:r>
    </w:p>
    <w:p w14:paraId="612B8F5E" w14:textId="77777777" w:rsidR="00850A50" w:rsidRPr="00C41832" w:rsidRDefault="00000000">
      <w:pPr>
        <w:rPr>
          <w:lang w:val="es-CO"/>
        </w:rPr>
      </w:pPr>
      <w:r w:rsidRPr="00C41832">
        <w:rPr>
          <w:b/>
          <w:lang w:val="es-CO"/>
        </w:rPr>
        <w:t xml:space="preserve">3. Análisis: </w:t>
      </w:r>
      <w:r w:rsidRPr="00C41832">
        <w:rPr>
          <w:lang w:val="es-CO"/>
        </w:rPr>
        <w:t>Se examinaron detalladamente los eventos registrados, correlacionando IDs de eventos, marcas de tiempo, cuentas de usuario involucradas y descripciones para identificar patrones de actividad sospechosa.</w:t>
      </w:r>
    </w:p>
    <w:p w14:paraId="5F27E53C" w14:textId="77777777" w:rsidR="00850A50" w:rsidRPr="00C41832" w:rsidRDefault="00000000">
      <w:pPr>
        <w:rPr>
          <w:lang w:val="es-CO"/>
        </w:rPr>
      </w:pPr>
      <w:r w:rsidRPr="00C41832">
        <w:rPr>
          <w:b/>
          <w:lang w:val="es-CO"/>
        </w:rPr>
        <w:t xml:space="preserve">4. Presentación: </w:t>
      </w:r>
      <w:r w:rsidRPr="00C41832">
        <w:rPr>
          <w:lang w:val="es-CO"/>
        </w:rPr>
        <w:t>Los hallazgos se organizaron de forma estructurada en el presente documento, con evidencia visual y análisis interpretativo de cada evento.</w:t>
      </w:r>
    </w:p>
    <w:p w14:paraId="189211B4" w14:textId="77777777" w:rsidR="00850A50" w:rsidRDefault="00000000">
      <w:pPr>
        <w:pStyle w:val="Ttulo2"/>
      </w:pPr>
      <w:r>
        <w:t xml:space="preserve">4.1 </w:t>
      </w:r>
      <w:proofErr w:type="spellStart"/>
      <w:r>
        <w:t>Herramientas</w:t>
      </w:r>
      <w:proofErr w:type="spellEnd"/>
      <w:r>
        <w:t xml:space="preserve"> </w:t>
      </w:r>
      <w:proofErr w:type="spellStart"/>
      <w:r>
        <w:t>Utilizadas</w:t>
      </w:r>
      <w:proofErr w:type="spellEnd"/>
    </w:p>
    <w:tbl>
      <w:tblPr>
        <w:tblStyle w:val="Tablaconcuadrcula"/>
        <w:tblW w:w="0" w:type="auto"/>
        <w:jc w:val="center"/>
        <w:tblLook w:val="04A0" w:firstRow="1" w:lastRow="0" w:firstColumn="1" w:lastColumn="0" w:noHBand="0" w:noVBand="1"/>
      </w:tblPr>
      <w:tblGrid>
        <w:gridCol w:w="4680"/>
        <w:gridCol w:w="4680"/>
      </w:tblGrid>
      <w:tr w:rsidR="00850A50" w14:paraId="3931A752" w14:textId="77777777">
        <w:trPr>
          <w:jc w:val="center"/>
        </w:trPr>
        <w:tc>
          <w:tcPr>
            <w:tcW w:w="4680" w:type="dxa"/>
            <w:shd w:val="clear" w:color="auto" w:fill="D6E4F0"/>
          </w:tcPr>
          <w:p w14:paraId="36BDF73D" w14:textId="77777777" w:rsidR="00850A50" w:rsidRDefault="00000000">
            <w:r>
              <w:rPr>
                <w:b/>
                <w:sz w:val="18"/>
              </w:rPr>
              <w:t>Sistema operativo:</w:t>
            </w:r>
          </w:p>
        </w:tc>
        <w:tc>
          <w:tcPr>
            <w:tcW w:w="4680" w:type="dxa"/>
          </w:tcPr>
          <w:p w14:paraId="30C2B8A0" w14:textId="77777777" w:rsidR="00850A50" w:rsidRDefault="00000000">
            <w:r>
              <w:rPr>
                <w:sz w:val="18"/>
              </w:rPr>
              <w:t>Windows 11</w:t>
            </w:r>
          </w:p>
        </w:tc>
      </w:tr>
      <w:tr w:rsidR="00850A50" w14:paraId="469822DA" w14:textId="77777777">
        <w:trPr>
          <w:jc w:val="center"/>
        </w:trPr>
        <w:tc>
          <w:tcPr>
            <w:tcW w:w="4680" w:type="dxa"/>
            <w:shd w:val="clear" w:color="auto" w:fill="D6E4F0"/>
          </w:tcPr>
          <w:p w14:paraId="40ECBC6C" w14:textId="77777777" w:rsidR="00850A50" w:rsidRDefault="00000000">
            <w:r>
              <w:rPr>
                <w:b/>
                <w:sz w:val="18"/>
              </w:rPr>
              <w:t>Equipo analizado:</w:t>
            </w:r>
          </w:p>
        </w:tc>
        <w:tc>
          <w:tcPr>
            <w:tcW w:w="4680" w:type="dxa"/>
          </w:tcPr>
          <w:p w14:paraId="55054796" w14:textId="77777777" w:rsidR="00850A50" w:rsidRDefault="00000000">
            <w:r>
              <w:rPr>
                <w:sz w:val="18"/>
              </w:rPr>
              <w:t>MELQUI</w:t>
            </w:r>
          </w:p>
        </w:tc>
      </w:tr>
      <w:tr w:rsidR="00850A50" w14:paraId="79B1F9CA" w14:textId="77777777">
        <w:trPr>
          <w:jc w:val="center"/>
        </w:trPr>
        <w:tc>
          <w:tcPr>
            <w:tcW w:w="4680" w:type="dxa"/>
            <w:shd w:val="clear" w:color="auto" w:fill="D6E4F0"/>
          </w:tcPr>
          <w:p w14:paraId="557DEB79" w14:textId="77777777" w:rsidR="00850A50" w:rsidRDefault="00000000">
            <w:r>
              <w:rPr>
                <w:b/>
                <w:sz w:val="18"/>
              </w:rPr>
              <w:t>Herramienta de análisis:</w:t>
            </w:r>
          </w:p>
        </w:tc>
        <w:tc>
          <w:tcPr>
            <w:tcW w:w="4680" w:type="dxa"/>
          </w:tcPr>
          <w:p w14:paraId="5ABF5879" w14:textId="77777777" w:rsidR="00850A50" w:rsidRDefault="00000000">
            <w:r>
              <w:rPr>
                <w:sz w:val="18"/>
              </w:rPr>
              <w:t>Visor de Eventos (Event Viewer) — eventvwr.msc</w:t>
            </w:r>
          </w:p>
        </w:tc>
      </w:tr>
      <w:tr w:rsidR="00850A50" w:rsidRPr="00C41832" w14:paraId="46212E8C" w14:textId="77777777">
        <w:trPr>
          <w:jc w:val="center"/>
        </w:trPr>
        <w:tc>
          <w:tcPr>
            <w:tcW w:w="4680" w:type="dxa"/>
            <w:shd w:val="clear" w:color="auto" w:fill="D6E4F0"/>
          </w:tcPr>
          <w:p w14:paraId="3BC8A070" w14:textId="77777777" w:rsidR="00850A50" w:rsidRDefault="00000000">
            <w:r>
              <w:rPr>
                <w:b/>
                <w:sz w:val="18"/>
              </w:rPr>
              <w:t>Documentación:</w:t>
            </w:r>
          </w:p>
        </w:tc>
        <w:tc>
          <w:tcPr>
            <w:tcW w:w="4680" w:type="dxa"/>
          </w:tcPr>
          <w:p w14:paraId="1ABFAB74" w14:textId="77777777" w:rsidR="00850A50" w:rsidRPr="00C41832" w:rsidRDefault="00000000">
            <w:pPr>
              <w:rPr>
                <w:lang w:val="es-CO"/>
              </w:rPr>
            </w:pPr>
            <w:r w:rsidRPr="00C41832">
              <w:rPr>
                <w:sz w:val="18"/>
                <w:lang w:val="es-CO"/>
              </w:rPr>
              <w:t>Capturas de pantalla tomadas con la herramienta de recorte de Windows (Win + Shift + S)</w:t>
            </w:r>
          </w:p>
        </w:tc>
      </w:tr>
      <w:tr w:rsidR="00850A50" w:rsidRPr="00C41832" w14:paraId="61035243" w14:textId="77777777">
        <w:trPr>
          <w:jc w:val="center"/>
        </w:trPr>
        <w:tc>
          <w:tcPr>
            <w:tcW w:w="4680" w:type="dxa"/>
            <w:shd w:val="clear" w:color="auto" w:fill="D6E4F0"/>
          </w:tcPr>
          <w:p w14:paraId="02038D8D" w14:textId="77777777" w:rsidR="00850A50" w:rsidRDefault="00000000">
            <w:r>
              <w:rPr>
                <w:b/>
                <w:sz w:val="18"/>
              </w:rPr>
              <w:t>Configuración adicional:</w:t>
            </w:r>
          </w:p>
        </w:tc>
        <w:tc>
          <w:tcPr>
            <w:tcW w:w="4680" w:type="dxa"/>
          </w:tcPr>
          <w:p w14:paraId="5D5A01C9" w14:textId="77777777" w:rsidR="00850A50" w:rsidRPr="00C41832" w:rsidRDefault="00000000">
            <w:pPr>
              <w:rPr>
                <w:lang w:val="es-CO"/>
              </w:rPr>
            </w:pPr>
            <w:r w:rsidRPr="00C41832">
              <w:rPr>
                <w:sz w:val="18"/>
                <w:lang w:val="es-CO"/>
              </w:rPr>
              <w:t>Se habilitó la auditoría de errores de inicio de sesión mediante auditpol</w:t>
            </w:r>
          </w:p>
        </w:tc>
      </w:tr>
    </w:tbl>
    <w:p w14:paraId="5777C7CE" w14:textId="77777777" w:rsidR="00850A50" w:rsidRPr="00C41832" w:rsidRDefault="00000000">
      <w:pPr>
        <w:pStyle w:val="Ttulo2"/>
        <w:rPr>
          <w:lang w:val="es-CO"/>
        </w:rPr>
      </w:pPr>
      <w:r w:rsidRPr="00C41832">
        <w:rPr>
          <w:lang w:val="es-CO"/>
        </w:rPr>
        <w:t>4.2 Escenario de Investigación</w:t>
      </w:r>
    </w:p>
    <w:p w14:paraId="29390028" w14:textId="77777777" w:rsidR="00850A50" w:rsidRPr="00C41832" w:rsidRDefault="00000000">
      <w:pPr>
        <w:ind w:firstLine="720"/>
        <w:rPr>
          <w:lang w:val="es-CO"/>
        </w:rPr>
      </w:pPr>
      <w:r w:rsidRPr="00C41832">
        <w:rPr>
          <w:lang w:val="es-CO"/>
        </w:rPr>
        <w:t>Se configuró un escenario forense simulado en el cual se generaron deliberadamente eventos que replican el comportamiento típico de un atacante o usuario malintencionado:</w:t>
      </w:r>
    </w:p>
    <w:p w14:paraId="0AC7BB9A" w14:textId="77777777" w:rsidR="00850A50" w:rsidRPr="00C41832" w:rsidRDefault="00000000">
      <w:pPr>
        <w:pStyle w:val="Listaconvietas"/>
        <w:rPr>
          <w:lang w:val="es-CO"/>
        </w:rPr>
      </w:pPr>
      <w:r w:rsidRPr="00C41832">
        <w:rPr>
          <w:lang w:val="es-CO"/>
        </w:rPr>
        <w:t>Análisis de inicios de sesión en horarios inusuales (identificación de accesos nocturnos sospechosos)</w:t>
      </w:r>
    </w:p>
    <w:p w14:paraId="2B74B7D9" w14:textId="77777777" w:rsidR="00850A50" w:rsidRPr="00C41832" w:rsidRDefault="00000000">
      <w:pPr>
        <w:pStyle w:val="Listaconvietas"/>
        <w:rPr>
          <w:lang w:val="es-CO"/>
        </w:rPr>
      </w:pPr>
      <w:r w:rsidRPr="00C41832">
        <w:rPr>
          <w:lang w:val="es-CO"/>
        </w:rPr>
        <w:t>Inicio de sesión con privilegios elevados de administrador</w:t>
      </w:r>
    </w:p>
    <w:p w14:paraId="37BDBC73" w14:textId="77777777" w:rsidR="00850A50" w:rsidRPr="00C41832" w:rsidRDefault="00000000">
      <w:pPr>
        <w:pStyle w:val="Listaconvietas"/>
        <w:rPr>
          <w:lang w:val="es-CO"/>
        </w:rPr>
      </w:pPr>
      <w:r w:rsidRPr="00C41832">
        <w:rPr>
          <w:lang w:val="es-CO"/>
        </w:rPr>
        <w:t>Creación y eliminación de una cuenta de usuario temporal (simulación de backdoor)</w:t>
      </w:r>
    </w:p>
    <w:p w14:paraId="04F35F99" w14:textId="77777777" w:rsidR="00850A50" w:rsidRPr="00C41832" w:rsidRDefault="00000000">
      <w:pPr>
        <w:pStyle w:val="Listaconvietas"/>
        <w:rPr>
          <w:lang w:val="es-CO"/>
        </w:rPr>
      </w:pPr>
      <w:r w:rsidRPr="00C41832">
        <w:rPr>
          <w:lang w:val="es-CO"/>
        </w:rPr>
        <w:lastRenderedPageBreak/>
        <w:t xml:space="preserve">Instalación y eliminación de un servicio del sistema (simulación de persistencia de </w:t>
      </w:r>
      <w:proofErr w:type="gramStart"/>
      <w:r w:rsidRPr="00C41832">
        <w:rPr>
          <w:lang w:val="es-CO"/>
        </w:rPr>
        <w:t>malware</w:t>
      </w:r>
      <w:proofErr w:type="gramEnd"/>
      <w:r w:rsidRPr="00C41832">
        <w:rPr>
          <w:lang w:val="es-CO"/>
        </w:rPr>
        <w:t>)</w:t>
      </w:r>
    </w:p>
    <w:p w14:paraId="07A71F91" w14:textId="77777777" w:rsidR="00850A50" w:rsidRPr="00C41832" w:rsidRDefault="00000000">
      <w:pPr>
        <w:pStyle w:val="Listaconvietas"/>
        <w:rPr>
          <w:lang w:val="es-CO"/>
        </w:rPr>
      </w:pPr>
      <w:r w:rsidRPr="00C41832">
        <w:rPr>
          <w:lang w:val="es-CO"/>
        </w:rPr>
        <w:t>Borrado de los registros de auditoría (simulación de técnica anti-forense)</w:t>
      </w:r>
    </w:p>
    <w:p w14:paraId="3172ACE2" w14:textId="77777777" w:rsidR="00850A50" w:rsidRPr="00C41832" w:rsidRDefault="00000000">
      <w:pPr>
        <w:pStyle w:val="Ttulo1"/>
        <w:rPr>
          <w:lang w:val="es-CO"/>
        </w:rPr>
      </w:pPr>
      <w:r w:rsidRPr="00C41832">
        <w:rPr>
          <w:lang w:val="es-CO"/>
        </w:rPr>
        <w:t>5. Configuración del Escenario Forense</w:t>
      </w:r>
    </w:p>
    <w:p w14:paraId="175F1E37" w14:textId="77777777" w:rsidR="00850A50" w:rsidRPr="00C41832" w:rsidRDefault="00000000">
      <w:pPr>
        <w:pStyle w:val="Ttulo2"/>
        <w:rPr>
          <w:lang w:val="es-CO"/>
        </w:rPr>
      </w:pPr>
      <w:r w:rsidRPr="00C41832">
        <w:rPr>
          <w:lang w:val="es-CO"/>
        </w:rPr>
        <w:t>5.1 Acceso al Visor de Eventos</w:t>
      </w:r>
    </w:p>
    <w:p w14:paraId="3716DBBA" w14:textId="77777777" w:rsidR="00850A50" w:rsidRPr="00C41832" w:rsidRDefault="00000000">
      <w:pPr>
        <w:ind w:firstLine="720"/>
        <w:rPr>
          <w:lang w:val="es-CO"/>
        </w:rPr>
      </w:pPr>
      <w:r w:rsidRPr="00C41832">
        <w:rPr>
          <w:lang w:val="es-CO"/>
        </w:rPr>
        <w:t>Se accedió al Visor de Eventos mediante el comando eventvwr.msc desde la ventana Ejecutar (Win + R). En la captura se puede observar simultáneamente la ventana "Ejecutar" con el comando ingresado y el Visor de Eventos ya abierto en segundo plano.</w:t>
      </w:r>
    </w:p>
    <w:p w14:paraId="02F84DCF" w14:textId="77777777" w:rsidR="00850A50" w:rsidRPr="00C41832" w:rsidRDefault="00000000">
      <w:pPr>
        <w:jc w:val="center"/>
        <w:rPr>
          <w:lang w:val="es-CO"/>
        </w:rPr>
      </w:pPr>
      <w:r w:rsidRPr="00C41832">
        <w:rPr>
          <w:b/>
          <w:color w:val="1F4E79"/>
          <w:sz w:val="18"/>
          <w:lang w:val="es-CO"/>
        </w:rPr>
        <w:t>Captura 1: Ventana Ejecutar con eventvwr.msc y Visor de Eventos abierto</w:t>
      </w:r>
    </w:p>
    <w:p w14:paraId="0ACDAC82" w14:textId="77777777" w:rsidR="00850A50" w:rsidRDefault="00000000">
      <w:pPr>
        <w:jc w:val="center"/>
      </w:pPr>
      <w:r>
        <w:rPr>
          <w:noProof/>
        </w:rPr>
        <w:drawing>
          <wp:inline distT="0" distB="0" distL="0" distR="0" wp14:anchorId="667EBA58" wp14:editId="26BFA5A0">
            <wp:extent cx="5303520" cy="30452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brir_event_viewer.png"/>
                    <pic:cNvPicPr/>
                  </pic:nvPicPr>
                  <pic:blipFill>
                    <a:blip r:embed="rId6"/>
                    <a:stretch>
                      <a:fillRect/>
                    </a:stretch>
                  </pic:blipFill>
                  <pic:spPr>
                    <a:xfrm>
                      <a:off x="0" y="0"/>
                      <a:ext cx="5303520" cy="3045247"/>
                    </a:xfrm>
                    <a:prstGeom prst="rect">
                      <a:avLst/>
                    </a:prstGeom>
                  </pic:spPr>
                </pic:pic>
              </a:graphicData>
            </a:graphic>
          </wp:inline>
        </w:drawing>
      </w:r>
    </w:p>
    <w:p w14:paraId="0F5FB473" w14:textId="77777777" w:rsidR="00850A50" w:rsidRPr="00C41832" w:rsidRDefault="00000000">
      <w:pPr>
        <w:pStyle w:val="Ttulo2"/>
        <w:rPr>
          <w:lang w:val="es-CO"/>
        </w:rPr>
      </w:pPr>
      <w:r w:rsidRPr="00C41832">
        <w:rPr>
          <w:lang w:val="es-CO"/>
        </w:rPr>
        <w:t>5.2 Vista general del Visor de Eventos — Árbol de navegación</w:t>
      </w:r>
    </w:p>
    <w:p w14:paraId="659A533E" w14:textId="77777777" w:rsidR="00850A50" w:rsidRPr="00C41832" w:rsidRDefault="00000000">
      <w:pPr>
        <w:ind w:firstLine="720"/>
        <w:rPr>
          <w:lang w:val="es-CO"/>
        </w:rPr>
      </w:pPr>
      <w:r w:rsidRPr="00C41832">
        <w:rPr>
          <w:lang w:val="es-CO"/>
        </w:rPr>
        <w:t>Al expandir el árbol de navegación del panel izquierdo, se observó la estructura completa del Visor de Eventos del equipo local, incluyendo Vistas personalizadas, Registros de Windows (Aplicación, Seguridad, Instalación, Sistema, Eventos reenviados), Registros de aplicaciones y servicios, y Suscripciones.</w:t>
      </w:r>
    </w:p>
    <w:p w14:paraId="6C785A4F" w14:textId="77777777" w:rsidR="00850A50" w:rsidRPr="00C41832" w:rsidRDefault="00000000">
      <w:pPr>
        <w:jc w:val="center"/>
        <w:rPr>
          <w:lang w:val="es-CO"/>
        </w:rPr>
      </w:pPr>
      <w:r w:rsidRPr="00C41832">
        <w:rPr>
          <w:b/>
          <w:color w:val="1F4E79"/>
          <w:sz w:val="18"/>
          <w:lang w:val="es-CO"/>
        </w:rPr>
        <w:t>Captura 2: Árbol de navegación completo del Visor de Eventos</w:t>
      </w:r>
    </w:p>
    <w:p w14:paraId="602D76B1" w14:textId="77777777" w:rsidR="00850A50" w:rsidRDefault="00000000">
      <w:pPr>
        <w:jc w:val="center"/>
      </w:pPr>
      <w:r>
        <w:rPr>
          <w:noProof/>
        </w:rPr>
        <w:lastRenderedPageBreak/>
        <w:drawing>
          <wp:inline distT="0" distB="0" distL="0" distR="0" wp14:anchorId="2141B4EE" wp14:editId="70556F06">
            <wp:extent cx="1710229" cy="7082769"/>
            <wp:effectExtent l="0" t="0" r="444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visor_eventos_principal.png"/>
                    <pic:cNvPicPr/>
                  </pic:nvPicPr>
                  <pic:blipFill>
                    <a:blip r:embed="rId7"/>
                    <a:stretch>
                      <a:fillRect/>
                    </a:stretch>
                  </pic:blipFill>
                  <pic:spPr>
                    <a:xfrm>
                      <a:off x="0" y="0"/>
                      <a:ext cx="1724606" cy="7142312"/>
                    </a:xfrm>
                    <a:prstGeom prst="rect">
                      <a:avLst/>
                    </a:prstGeom>
                  </pic:spPr>
                </pic:pic>
              </a:graphicData>
            </a:graphic>
          </wp:inline>
        </w:drawing>
      </w:r>
    </w:p>
    <w:p w14:paraId="4B2F5704" w14:textId="77777777" w:rsidR="00850A50" w:rsidRPr="00C41832" w:rsidRDefault="00000000">
      <w:pPr>
        <w:pStyle w:val="Ttulo2"/>
        <w:rPr>
          <w:lang w:val="es-CO"/>
        </w:rPr>
      </w:pPr>
      <w:r w:rsidRPr="00C41832">
        <w:rPr>
          <w:lang w:val="es-CO"/>
        </w:rPr>
        <w:t>5.3 Registro de Seguridad</w:t>
      </w:r>
    </w:p>
    <w:p w14:paraId="722A11D0" w14:textId="77777777" w:rsidR="00850A50" w:rsidRPr="00C41832" w:rsidRDefault="00000000">
      <w:pPr>
        <w:ind w:firstLine="720"/>
        <w:rPr>
          <w:lang w:val="es-CO"/>
        </w:rPr>
      </w:pPr>
      <w:r w:rsidRPr="00C41832">
        <w:rPr>
          <w:lang w:val="es-CO"/>
        </w:rPr>
        <w:t xml:space="preserve">Se navegó a Registros de Windows &gt; Seguridad para revisar los eventos de auditoría del sistema. El registro contiene un total de 21.312 eventos al momento del análisis. Los eventos predominantes </w:t>
      </w:r>
      <w:r w:rsidRPr="00C41832">
        <w:rPr>
          <w:lang w:val="es-CO"/>
        </w:rPr>
        <w:lastRenderedPageBreak/>
        <w:t>corresponden al Event ID 4662 (Se realizó una operación en un objeto), categoría "Other Object Access Events", con nivel de auditoría correcta.</w:t>
      </w:r>
    </w:p>
    <w:p w14:paraId="52FA3ED7" w14:textId="77777777" w:rsidR="00850A50" w:rsidRPr="00C41832" w:rsidRDefault="00000000">
      <w:pPr>
        <w:jc w:val="center"/>
        <w:rPr>
          <w:lang w:val="es-CO"/>
        </w:rPr>
      </w:pPr>
      <w:r w:rsidRPr="00C41832">
        <w:rPr>
          <w:b/>
          <w:color w:val="1F4E79"/>
          <w:sz w:val="18"/>
          <w:lang w:val="es-CO"/>
        </w:rPr>
        <w:t>Captura 3: Registro de Seguridad mostrando 21.312 eventos, predominando Event ID 4662</w:t>
      </w:r>
    </w:p>
    <w:p w14:paraId="654995B2" w14:textId="77777777" w:rsidR="00850A50" w:rsidRDefault="00000000">
      <w:pPr>
        <w:jc w:val="center"/>
      </w:pPr>
      <w:r>
        <w:rPr>
          <w:noProof/>
        </w:rPr>
        <w:drawing>
          <wp:inline distT="0" distB="0" distL="0" distR="0" wp14:anchorId="194F0935" wp14:editId="0821011C">
            <wp:extent cx="5303520" cy="29247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stro_seguridad.png"/>
                    <pic:cNvPicPr/>
                  </pic:nvPicPr>
                  <pic:blipFill>
                    <a:blip r:embed="rId8"/>
                    <a:stretch>
                      <a:fillRect/>
                    </a:stretch>
                  </pic:blipFill>
                  <pic:spPr>
                    <a:xfrm>
                      <a:off x="0" y="0"/>
                      <a:ext cx="5303520" cy="2924796"/>
                    </a:xfrm>
                    <a:prstGeom prst="rect">
                      <a:avLst/>
                    </a:prstGeom>
                  </pic:spPr>
                </pic:pic>
              </a:graphicData>
            </a:graphic>
          </wp:inline>
        </w:drawing>
      </w:r>
    </w:p>
    <w:p w14:paraId="5300B477" w14:textId="77777777" w:rsidR="00850A50" w:rsidRPr="00C41832" w:rsidRDefault="00000000">
      <w:pPr>
        <w:ind w:firstLine="720"/>
        <w:rPr>
          <w:lang w:val="es-CO"/>
        </w:rPr>
      </w:pPr>
      <w:r w:rsidRPr="00C41832">
        <w:rPr>
          <w:lang w:val="es-CO"/>
        </w:rPr>
        <w:t>Al filtrar los eventos de inicio y cierre de sesión, se identificaron múltiples eventos 4624 (Logon) y 4634 (Logoff) correspondientes a la actividad del usuario en los días 13, 14 y 15 de febrero de 2026:</w:t>
      </w:r>
    </w:p>
    <w:tbl>
      <w:tblPr>
        <w:tblStyle w:val="Tablaconcuadrcula"/>
        <w:tblW w:w="0" w:type="auto"/>
        <w:jc w:val="center"/>
        <w:tblLook w:val="04A0" w:firstRow="1" w:lastRow="0" w:firstColumn="1" w:lastColumn="0" w:noHBand="0" w:noVBand="1"/>
      </w:tblPr>
      <w:tblGrid>
        <w:gridCol w:w="2340"/>
        <w:gridCol w:w="2340"/>
        <w:gridCol w:w="2340"/>
        <w:gridCol w:w="2340"/>
      </w:tblGrid>
      <w:tr w:rsidR="00850A50" w14:paraId="37C305B6" w14:textId="77777777">
        <w:trPr>
          <w:jc w:val="center"/>
        </w:trPr>
        <w:tc>
          <w:tcPr>
            <w:tcW w:w="2340" w:type="dxa"/>
            <w:shd w:val="clear" w:color="auto" w:fill="1F4E79"/>
          </w:tcPr>
          <w:p w14:paraId="5D181B29" w14:textId="77777777" w:rsidR="00850A50" w:rsidRDefault="00000000">
            <w:pPr>
              <w:jc w:val="center"/>
            </w:pPr>
            <w:r>
              <w:rPr>
                <w:b/>
                <w:color w:val="FFFFFF"/>
                <w:sz w:val="18"/>
              </w:rPr>
              <w:t>Fecha y hora</w:t>
            </w:r>
          </w:p>
        </w:tc>
        <w:tc>
          <w:tcPr>
            <w:tcW w:w="2340" w:type="dxa"/>
            <w:shd w:val="clear" w:color="auto" w:fill="1F4E79"/>
          </w:tcPr>
          <w:p w14:paraId="00D6DD3F" w14:textId="77777777" w:rsidR="00850A50" w:rsidRDefault="00000000">
            <w:pPr>
              <w:jc w:val="center"/>
            </w:pPr>
            <w:r>
              <w:rPr>
                <w:b/>
                <w:color w:val="FFFFFF"/>
                <w:sz w:val="18"/>
              </w:rPr>
              <w:t>Event ID</w:t>
            </w:r>
          </w:p>
        </w:tc>
        <w:tc>
          <w:tcPr>
            <w:tcW w:w="2340" w:type="dxa"/>
            <w:shd w:val="clear" w:color="auto" w:fill="1F4E79"/>
          </w:tcPr>
          <w:p w14:paraId="4DF27C33" w14:textId="77777777" w:rsidR="00850A50" w:rsidRDefault="00000000">
            <w:pPr>
              <w:jc w:val="center"/>
            </w:pPr>
            <w:r>
              <w:rPr>
                <w:b/>
                <w:color w:val="FFFFFF"/>
                <w:sz w:val="18"/>
              </w:rPr>
              <w:t>Tipo</w:t>
            </w:r>
          </w:p>
        </w:tc>
        <w:tc>
          <w:tcPr>
            <w:tcW w:w="2340" w:type="dxa"/>
            <w:shd w:val="clear" w:color="auto" w:fill="1F4E79"/>
          </w:tcPr>
          <w:p w14:paraId="6A9380D9" w14:textId="77777777" w:rsidR="00850A50" w:rsidRDefault="00000000">
            <w:pPr>
              <w:jc w:val="center"/>
            </w:pPr>
            <w:r>
              <w:rPr>
                <w:b/>
                <w:color w:val="FFFFFF"/>
                <w:sz w:val="18"/>
              </w:rPr>
              <w:t>Observación</w:t>
            </w:r>
          </w:p>
        </w:tc>
      </w:tr>
      <w:tr w:rsidR="00850A50" w14:paraId="7550947E" w14:textId="77777777">
        <w:trPr>
          <w:jc w:val="center"/>
        </w:trPr>
        <w:tc>
          <w:tcPr>
            <w:tcW w:w="2340" w:type="dxa"/>
          </w:tcPr>
          <w:p w14:paraId="4FBEDAC7" w14:textId="77777777" w:rsidR="00850A50" w:rsidRDefault="00000000">
            <w:r>
              <w:rPr>
                <w:sz w:val="16"/>
              </w:rPr>
              <w:t>14/2/2026 21:30:14</w:t>
            </w:r>
          </w:p>
        </w:tc>
        <w:tc>
          <w:tcPr>
            <w:tcW w:w="2340" w:type="dxa"/>
          </w:tcPr>
          <w:p w14:paraId="67DBDEF4" w14:textId="77777777" w:rsidR="00850A50" w:rsidRDefault="00000000">
            <w:r>
              <w:rPr>
                <w:sz w:val="16"/>
              </w:rPr>
              <w:t>4624</w:t>
            </w:r>
          </w:p>
        </w:tc>
        <w:tc>
          <w:tcPr>
            <w:tcW w:w="2340" w:type="dxa"/>
          </w:tcPr>
          <w:p w14:paraId="79052E99" w14:textId="77777777" w:rsidR="00850A50" w:rsidRDefault="00000000">
            <w:r>
              <w:rPr>
                <w:sz w:val="16"/>
              </w:rPr>
              <w:t>Logon</w:t>
            </w:r>
          </w:p>
        </w:tc>
        <w:tc>
          <w:tcPr>
            <w:tcW w:w="2340" w:type="dxa"/>
          </w:tcPr>
          <w:p w14:paraId="56D99C5E" w14:textId="77777777" w:rsidR="00850A50" w:rsidRDefault="00000000">
            <w:r>
              <w:rPr>
                <w:color w:val="C86400"/>
                <w:sz w:val="16"/>
              </w:rPr>
              <w:t>⚠️ Horario nocturno inusual</w:t>
            </w:r>
          </w:p>
        </w:tc>
      </w:tr>
      <w:tr w:rsidR="00850A50" w14:paraId="2D26A7FD" w14:textId="77777777">
        <w:trPr>
          <w:jc w:val="center"/>
        </w:trPr>
        <w:tc>
          <w:tcPr>
            <w:tcW w:w="2340" w:type="dxa"/>
            <w:shd w:val="clear" w:color="auto" w:fill="F2F2F2"/>
          </w:tcPr>
          <w:p w14:paraId="2F5D9784" w14:textId="77777777" w:rsidR="00850A50" w:rsidRDefault="00000000">
            <w:r>
              <w:rPr>
                <w:sz w:val="16"/>
              </w:rPr>
              <w:t>14/2/2026 21:35:47</w:t>
            </w:r>
          </w:p>
        </w:tc>
        <w:tc>
          <w:tcPr>
            <w:tcW w:w="2340" w:type="dxa"/>
            <w:shd w:val="clear" w:color="auto" w:fill="F2F2F2"/>
          </w:tcPr>
          <w:p w14:paraId="348A729A" w14:textId="77777777" w:rsidR="00850A50" w:rsidRDefault="00000000">
            <w:r>
              <w:rPr>
                <w:sz w:val="16"/>
              </w:rPr>
              <w:t>4624</w:t>
            </w:r>
          </w:p>
        </w:tc>
        <w:tc>
          <w:tcPr>
            <w:tcW w:w="2340" w:type="dxa"/>
            <w:shd w:val="clear" w:color="auto" w:fill="F2F2F2"/>
          </w:tcPr>
          <w:p w14:paraId="3E5B5B02" w14:textId="77777777" w:rsidR="00850A50" w:rsidRDefault="00000000">
            <w:r>
              <w:rPr>
                <w:sz w:val="16"/>
              </w:rPr>
              <w:t>Logon</w:t>
            </w:r>
          </w:p>
        </w:tc>
        <w:tc>
          <w:tcPr>
            <w:tcW w:w="2340" w:type="dxa"/>
            <w:shd w:val="clear" w:color="auto" w:fill="F2F2F2"/>
          </w:tcPr>
          <w:p w14:paraId="51BF2621" w14:textId="77777777" w:rsidR="00850A50" w:rsidRDefault="00000000">
            <w:r>
              <w:rPr>
                <w:color w:val="C86400"/>
                <w:sz w:val="16"/>
              </w:rPr>
              <w:t>⚠️ Horario nocturno inusual</w:t>
            </w:r>
          </w:p>
        </w:tc>
      </w:tr>
      <w:tr w:rsidR="00850A50" w14:paraId="58A77396" w14:textId="77777777">
        <w:trPr>
          <w:jc w:val="center"/>
        </w:trPr>
        <w:tc>
          <w:tcPr>
            <w:tcW w:w="2340" w:type="dxa"/>
          </w:tcPr>
          <w:p w14:paraId="3F07733F" w14:textId="77777777" w:rsidR="00850A50" w:rsidRDefault="00000000">
            <w:r>
              <w:rPr>
                <w:sz w:val="16"/>
              </w:rPr>
              <w:t>14/2/2026 21:20:54</w:t>
            </w:r>
          </w:p>
        </w:tc>
        <w:tc>
          <w:tcPr>
            <w:tcW w:w="2340" w:type="dxa"/>
          </w:tcPr>
          <w:p w14:paraId="1BDD05AA" w14:textId="77777777" w:rsidR="00850A50" w:rsidRDefault="00000000">
            <w:r>
              <w:rPr>
                <w:sz w:val="16"/>
              </w:rPr>
              <w:t>4624</w:t>
            </w:r>
          </w:p>
        </w:tc>
        <w:tc>
          <w:tcPr>
            <w:tcW w:w="2340" w:type="dxa"/>
          </w:tcPr>
          <w:p w14:paraId="092F1311" w14:textId="77777777" w:rsidR="00850A50" w:rsidRDefault="00000000">
            <w:r>
              <w:rPr>
                <w:sz w:val="16"/>
              </w:rPr>
              <w:t>Logon</w:t>
            </w:r>
          </w:p>
        </w:tc>
        <w:tc>
          <w:tcPr>
            <w:tcW w:w="2340" w:type="dxa"/>
          </w:tcPr>
          <w:p w14:paraId="6DFB3183" w14:textId="77777777" w:rsidR="00850A50" w:rsidRDefault="00000000">
            <w:r>
              <w:rPr>
                <w:color w:val="C86400"/>
                <w:sz w:val="16"/>
              </w:rPr>
              <w:t>⚠️ Horario nocturno inusual</w:t>
            </w:r>
          </w:p>
        </w:tc>
      </w:tr>
      <w:tr w:rsidR="00850A50" w:rsidRPr="00C41832" w14:paraId="5EE62C51" w14:textId="77777777">
        <w:trPr>
          <w:jc w:val="center"/>
        </w:trPr>
        <w:tc>
          <w:tcPr>
            <w:tcW w:w="2340" w:type="dxa"/>
            <w:shd w:val="clear" w:color="auto" w:fill="F2F2F2"/>
          </w:tcPr>
          <w:p w14:paraId="2B0A2B38" w14:textId="77777777" w:rsidR="00850A50" w:rsidRDefault="00000000">
            <w:r>
              <w:rPr>
                <w:sz w:val="16"/>
              </w:rPr>
              <w:t>14/2/2026 23:19:25</w:t>
            </w:r>
          </w:p>
        </w:tc>
        <w:tc>
          <w:tcPr>
            <w:tcW w:w="2340" w:type="dxa"/>
            <w:shd w:val="clear" w:color="auto" w:fill="F2F2F2"/>
          </w:tcPr>
          <w:p w14:paraId="4028C222" w14:textId="77777777" w:rsidR="00850A50" w:rsidRDefault="00000000">
            <w:r>
              <w:rPr>
                <w:sz w:val="16"/>
              </w:rPr>
              <w:t>4634</w:t>
            </w:r>
          </w:p>
        </w:tc>
        <w:tc>
          <w:tcPr>
            <w:tcW w:w="2340" w:type="dxa"/>
            <w:shd w:val="clear" w:color="auto" w:fill="F2F2F2"/>
          </w:tcPr>
          <w:p w14:paraId="76AC746E" w14:textId="77777777" w:rsidR="00850A50" w:rsidRDefault="00000000">
            <w:r>
              <w:rPr>
                <w:sz w:val="16"/>
              </w:rPr>
              <w:t>Logoff</w:t>
            </w:r>
          </w:p>
        </w:tc>
        <w:tc>
          <w:tcPr>
            <w:tcW w:w="2340" w:type="dxa"/>
            <w:shd w:val="clear" w:color="auto" w:fill="F2F2F2"/>
          </w:tcPr>
          <w:p w14:paraId="50FB973F" w14:textId="77777777" w:rsidR="00850A50" w:rsidRPr="00C41832" w:rsidRDefault="00000000">
            <w:pPr>
              <w:rPr>
                <w:lang w:val="es-CO"/>
              </w:rPr>
            </w:pPr>
            <w:r w:rsidRPr="00C41832">
              <w:rPr>
                <w:color w:val="C86400"/>
                <w:sz w:val="16"/>
                <w:lang w:val="es-CO"/>
              </w:rPr>
              <w:t>⚠</w:t>
            </w:r>
            <w:r>
              <w:rPr>
                <w:color w:val="C86400"/>
                <w:sz w:val="16"/>
              </w:rPr>
              <w:t>️</w:t>
            </w:r>
            <w:r w:rsidRPr="00C41832">
              <w:rPr>
                <w:color w:val="C86400"/>
                <w:sz w:val="16"/>
                <w:lang w:val="es-CO"/>
              </w:rPr>
              <w:t xml:space="preserve"> Cierre de sesión en madrugada</w:t>
            </w:r>
          </w:p>
        </w:tc>
      </w:tr>
      <w:tr w:rsidR="00850A50" w:rsidRPr="00C41832" w14:paraId="7DB47A0A" w14:textId="77777777">
        <w:trPr>
          <w:jc w:val="center"/>
        </w:trPr>
        <w:tc>
          <w:tcPr>
            <w:tcW w:w="2340" w:type="dxa"/>
          </w:tcPr>
          <w:p w14:paraId="3F3F16DD" w14:textId="77777777" w:rsidR="00850A50" w:rsidRDefault="00000000">
            <w:r>
              <w:rPr>
                <w:sz w:val="16"/>
              </w:rPr>
              <w:t>14/2/2026 18:00:23</w:t>
            </w:r>
          </w:p>
        </w:tc>
        <w:tc>
          <w:tcPr>
            <w:tcW w:w="2340" w:type="dxa"/>
          </w:tcPr>
          <w:p w14:paraId="725CE44A" w14:textId="77777777" w:rsidR="00850A50" w:rsidRDefault="00000000">
            <w:r>
              <w:rPr>
                <w:sz w:val="16"/>
              </w:rPr>
              <w:t>4624</w:t>
            </w:r>
          </w:p>
        </w:tc>
        <w:tc>
          <w:tcPr>
            <w:tcW w:w="2340" w:type="dxa"/>
          </w:tcPr>
          <w:p w14:paraId="70AEDA13" w14:textId="77777777" w:rsidR="00850A50" w:rsidRDefault="00000000">
            <w:r>
              <w:rPr>
                <w:sz w:val="16"/>
              </w:rPr>
              <w:t>Logon</w:t>
            </w:r>
          </w:p>
        </w:tc>
        <w:tc>
          <w:tcPr>
            <w:tcW w:w="2340" w:type="dxa"/>
          </w:tcPr>
          <w:p w14:paraId="7EF0FA04" w14:textId="77777777" w:rsidR="00850A50" w:rsidRPr="00C41832" w:rsidRDefault="00000000">
            <w:pPr>
              <w:rPr>
                <w:lang w:val="es-CO"/>
              </w:rPr>
            </w:pPr>
            <w:r w:rsidRPr="00C41832">
              <w:rPr>
                <w:sz w:val="16"/>
                <w:lang w:val="es-CO"/>
              </w:rPr>
              <w:t>Horario fuera de jornada laboral</w:t>
            </w:r>
          </w:p>
        </w:tc>
      </w:tr>
      <w:tr w:rsidR="00850A50" w:rsidRPr="00C41832" w14:paraId="67425524" w14:textId="77777777">
        <w:trPr>
          <w:jc w:val="center"/>
        </w:trPr>
        <w:tc>
          <w:tcPr>
            <w:tcW w:w="2340" w:type="dxa"/>
            <w:shd w:val="clear" w:color="auto" w:fill="F2F2F2"/>
          </w:tcPr>
          <w:p w14:paraId="0FBAC4F3" w14:textId="77777777" w:rsidR="00850A50" w:rsidRDefault="00000000">
            <w:r>
              <w:rPr>
                <w:sz w:val="16"/>
              </w:rPr>
              <w:t>14/2/2026 18:29:12</w:t>
            </w:r>
          </w:p>
        </w:tc>
        <w:tc>
          <w:tcPr>
            <w:tcW w:w="2340" w:type="dxa"/>
            <w:shd w:val="clear" w:color="auto" w:fill="F2F2F2"/>
          </w:tcPr>
          <w:p w14:paraId="0B2266BD" w14:textId="77777777" w:rsidR="00850A50" w:rsidRDefault="00000000">
            <w:r>
              <w:rPr>
                <w:sz w:val="16"/>
              </w:rPr>
              <w:t>4624</w:t>
            </w:r>
          </w:p>
        </w:tc>
        <w:tc>
          <w:tcPr>
            <w:tcW w:w="2340" w:type="dxa"/>
            <w:shd w:val="clear" w:color="auto" w:fill="F2F2F2"/>
          </w:tcPr>
          <w:p w14:paraId="41CC0693" w14:textId="77777777" w:rsidR="00850A50" w:rsidRDefault="00000000">
            <w:r>
              <w:rPr>
                <w:sz w:val="16"/>
              </w:rPr>
              <w:t>Logon</w:t>
            </w:r>
          </w:p>
        </w:tc>
        <w:tc>
          <w:tcPr>
            <w:tcW w:w="2340" w:type="dxa"/>
            <w:shd w:val="clear" w:color="auto" w:fill="F2F2F2"/>
          </w:tcPr>
          <w:p w14:paraId="4B250BCB" w14:textId="77777777" w:rsidR="00850A50" w:rsidRPr="00C41832" w:rsidRDefault="00000000">
            <w:pPr>
              <w:rPr>
                <w:lang w:val="es-CO"/>
              </w:rPr>
            </w:pPr>
            <w:r w:rsidRPr="00C41832">
              <w:rPr>
                <w:sz w:val="16"/>
                <w:lang w:val="es-CO"/>
              </w:rPr>
              <w:t>Horario fuera de jornada laboral</w:t>
            </w:r>
          </w:p>
        </w:tc>
      </w:tr>
      <w:tr w:rsidR="00850A50" w:rsidRPr="00C41832" w14:paraId="30DC31FA" w14:textId="77777777">
        <w:trPr>
          <w:jc w:val="center"/>
        </w:trPr>
        <w:tc>
          <w:tcPr>
            <w:tcW w:w="2340" w:type="dxa"/>
          </w:tcPr>
          <w:p w14:paraId="76C94394" w14:textId="77777777" w:rsidR="00850A50" w:rsidRDefault="00000000">
            <w:r>
              <w:rPr>
                <w:sz w:val="16"/>
              </w:rPr>
              <w:t>14/2/2026 18:16:38</w:t>
            </w:r>
          </w:p>
        </w:tc>
        <w:tc>
          <w:tcPr>
            <w:tcW w:w="2340" w:type="dxa"/>
          </w:tcPr>
          <w:p w14:paraId="22328E7C" w14:textId="77777777" w:rsidR="00850A50" w:rsidRDefault="00000000">
            <w:r>
              <w:rPr>
                <w:sz w:val="16"/>
              </w:rPr>
              <w:t>4624</w:t>
            </w:r>
          </w:p>
        </w:tc>
        <w:tc>
          <w:tcPr>
            <w:tcW w:w="2340" w:type="dxa"/>
          </w:tcPr>
          <w:p w14:paraId="0890FF7F" w14:textId="77777777" w:rsidR="00850A50" w:rsidRDefault="00000000">
            <w:r>
              <w:rPr>
                <w:sz w:val="16"/>
              </w:rPr>
              <w:t>Logon</w:t>
            </w:r>
          </w:p>
        </w:tc>
        <w:tc>
          <w:tcPr>
            <w:tcW w:w="2340" w:type="dxa"/>
          </w:tcPr>
          <w:p w14:paraId="3DA65373" w14:textId="77777777" w:rsidR="00850A50" w:rsidRPr="00C41832" w:rsidRDefault="00000000">
            <w:pPr>
              <w:rPr>
                <w:lang w:val="es-CO"/>
              </w:rPr>
            </w:pPr>
            <w:r w:rsidRPr="00C41832">
              <w:rPr>
                <w:sz w:val="16"/>
                <w:lang w:val="es-CO"/>
              </w:rPr>
              <w:t>Horario fuera de jornada laboral</w:t>
            </w:r>
          </w:p>
        </w:tc>
      </w:tr>
      <w:tr w:rsidR="00850A50" w14:paraId="7E74BE4D" w14:textId="77777777">
        <w:trPr>
          <w:jc w:val="center"/>
        </w:trPr>
        <w:tc>
          <w:tcPr>
            <w:tcW w:w="2340" w:type="dxa"/>
            <w:shd w:val="clear" w:color="auto" w:fill="F2F2F2"/>
          </w:tcPr>
          <w:p w14:paraId="0A761D70" w14:textId="77777777" w:rsidR="00850A50" w:rsidRDefault="00000000">
            <w:r>
              <w:rPr>
                <w:sz w:val="16"/>
              </w:rPr>
              <w:t>14/2/2026 12:26:41</w:t>
            </w:r>
          </w:p>
        </w:tc>
        <w:tc>
          <w:tcPr>
            <w:tcW w:w="2340" w:type="dxa"/>
            <w:shd w:val="clear" w:color="auto" w:fill="F2F2F2"/>
          </w:tcPr>
          <w:p w14:paraId="70540E74" w14:textId="77777777" w:rsidR="00850A50" w:rsidRDefault="00000000">
            <w:r>
              <w:rPr>
                <w:sz w:val="16"/>
              </w:rPr>
              <w:t>4624</w:t>
            </w:r>
          </w:p>
        </w:tc>
        <w:tc>
          <w:tcPr>
            <w:tcW w:w="2340" w:type="dxa"/>
            <w:shd w:val="clear" w:color="auto" w:fill="F2F2F2"/>
          </w:tcPr>
          <w:p w14:paraId="63BB5DE4" w14:textId="77777777" w:rsidR="00850A50" w:rsidRDefault="00000000">
            <w:r>
              <w:rPr>
                <w:sz w:val="16"/>
              </w:rPr>
              <w:t>Logon</w:t>
            </w:r>
          </w:p>
        </w:tc>
        <w:tc>
          <w:tcPr>
            <w:tcW w:w="2340" w:type="dxa"/>
            <w:shd w:val="clear" w:color="auto" w:fill="F2F2F2"/>
          </w:tcPr>
          <w:p w14:paraId="260DE772" w14:textId="77777777" w:rsidR="00850A50" w:rsidRDefault="00000000">
            <w:r>
              <w:rPr>
                <w:sz w:val="16"/>
              </w:rPr>
              <w:t>Horario laboral normal</w:t>
            </w:r>
          </w:p>
        </w:tc>
      </w:tr>
      <w:tr w:rsidR="00850A50" w14:paraId="1F4C9348" w14:textId="77777777">
        <w:trPr>
          <w:jc w:val="center"/>
        </w:trPr>
        <w:tc>
          <w:tcPr>
            <w:tcW w:w="2340" w:type="dxa"/>
          </w:tcPr>
          <w:p w14:paraId="5FB59186" w14:textId="77777777" w:rsidR="00850A50" w:rsidRDefault="00000000">
            <w:r>
              <w:rPr>
                <w:sz w:val="16"/>
              </w:rPr>
              <w:t>14/2/2026 12:46:49</w:t>
            </w:r>
          </w:p>
        </w:tc>
        <w:tc>
          <w:tcPr>
            <w:tcW w:w="2340" w:type="dxa"/>
          </w:tcPr>
          <w:p w14:paraId="539C9DC4" w14:textId="77777777" w:rsidR="00850A50" w:rsidRDefault="00000000">
            <w:r>
              <w:rPr>
                <w:sz w:val="16"/>
              </w:rPr>
              <w:t>4624</w:t>
            </w:r>
          </w:p>
        </w:tc>
        <w:tc>
          <w:tcPr>
            <w:tcW w:w="2340" w:type="dxa"/>
          </w:tcPr>
          <w:p w14:paraId="3A5D4B1C" w14:textId="77777777" w:rsidR="00850A50" w:rsidRDefault="00000000">
            <w:r>
              <w:rPr>
                <w:sz w:val="16"/>
              </w:rPr>
              <w:t>Logon</w:t>
            </w:r>
          </w:p>
        </w:tc>
        <w:tc>
          <w:tcPr>
            <w:tcW w:w="2340" w:type="dxa"/>
          </w:tcPr>
          <w:p w14:paraId="28174205" w14:textId="77777777" w:rsidR="00850A50" w:rsidRDefault="00000000">
            <w:r>
              <w:rPr>
                <w:sz w:val="16"/>
              </w:rPr>
              <w:t>Horario laboral normal</w:t>
            </w:r>
          </w:p>
        </w:tc>
      </w:tr>
      <w:tr w:rsidR="00850A50" w14:paraId="2DE0B901" w14:textId="77777777">
        <w:trPr>
          <w:jc w:val="center"/>
        </w:trPr>
        <w:tc>
          <w:tcPr>
            <w:tcW w:w="2340" w:type="dxa"/>
            <w:shd w:val="clear" w:color="auto" w:fill="F2F2F2"/>
          </w:tcPr>
          <w:p w14:paraId="57BB0659" w14:textId="77777777" w:rsidR="00850A50" w:rsidRDefault="00000000">
            <w:r>
              <w:rPr>
                <w:sz w:val="16"/>
              </w:rPr>
              <w:t>15/2/2026 12:51:01</w:t>
            </w:r>
          </w:p>
        </w:tc>
        <w:tc>
          <w:tcPr>
            <w:tcW w:w="2340" w:type="dxa"/>
            <w:shd w:val="clear" w:color="auto" w:fill="F2F2F2"/>
          </w:tcPr>
          <w:p w14:paraId="3CEF7254" w14:textId="77777777" w:rsidR="00850A50" w:rsidRDefault="00000000">
            <w:r>
              <w:rPr>
                <w:sz w:val="16"/>
              </w:rPr>
              <w:t>4624</w:t>
            </w:r>
          </w:p>
        </w:tc>
        <w:tc>
          <w:tcPr>
            <w:tcW w:w="2340" w:type="dxa"/>
            <w:shd w:val="clear" w:color="auto" w:fill="F2F2F2"/>
          </w:tcPr>
          <w:p w14:paraId="4901CCDE" w14:textId="77777777" w:rsidR="00850A50" w:rsidRDefault="00000000">
            <w:r>
              <w:rPr>
                <w:sz w:val="16"/>
              </w:rPr>
              <w:t>Logon</w:t>
            </w:r>
          </w:p>
        </w:tc>
        <w:tc>
          <w:tcPr>
            <w:tcW w:w="2340" w:type="dxa"/>
            <w:shd w:val="clear" w:color="auto" w:fill="F2F2F2"/>
          </w:tcPr>
          <w:p w14:paraId="651D3E02" w14:textId="77777777" w:rsidR="00850A50" w:rsidRDefault="00000000">
            <w:r>
              <w:rPr>
                <w:sz w:val="16"/>
              </w:rPr>
              <w:t>Horario laboral normal</w:t>
            </w:r>
          </w:p>
        </w:tc>
      </w:tr>
      <w:tr w:rsidR="00850A50" w14:paraId="62F395C9" w14:textId="77777777">
        <w:trPr>
          <w:jc w:val="center"/>
        </w:trPr>
        <w:tc>
          <w:tcPr>
            <w:tcW w:w="2340" w:type="dxa"/>
          </w:tcPr>
          <w:p w14:paraId="212632E2" w14:textId="77777777" w:rsidR="00850A50" w:rsidRDefault="00000000">
            <w:r>
              <w:rPr>
                <w:sz w:val="16"/>
              </w:rPr>
              <w:t>15/2/2026 12:46:37</w:t>
            </w:r>
          </w:p>
        </w:tc>
        <w:tc>
          <w:tcPr>
            <w:tcW w:w="2340" w:type="dxa"/>
          </w:tcPr>
          <w:p w14:paraId="517AC192" w14:textId="77777777" w:rsidR="00850A50" w:rsidRDefault="00000000">
            <w:r>
              <w:rPr>
                <w:sz w:val="16"/>
              </w:rPr>
              <w:t>4624</w:t>
            </w:r>
          </w:p>
        </w:tc>
        <w:tc>
          <w:tcPr>
            <w:tcW w:w="2340" w:type="dxa"/>
          </w:tcPr>
          <w:p w14:paraId="6D60E417" w14:textId="77777777" w:rsidR="00850A50" w:rsidRDefault="00000000">
            <w:r>
              <w:rPr>
                <w:sz w:val="16"/>
              </w:rPr>
              <w:t>Logon</w:t>
            </w:r>
          </w:p>
        </w:tc>
        <w:tc>
          <w:tcPr>
            <w:tcW w:w="2340" w:type="dxa"/>
          </w:tcPr>
          <w:p w14:paraId="391B2F55" w14:textId="77777777" w:rsidR="00850A50" w:rsidRDefault="00000000">
            <w:r>
              <w:rPr>
                <w:sz w:val="16"/>
              </w:rPr>
              <w:t>Horario laboral normal</w:t>
            </w:r>
          </w:p>
        </w:tc>
      </w:tr>
      <w:tr w:rsidR="00850A50" w14:paraId="4261AF3C" w14:textId="77777777">
        <w:trPr>
          <w:jc w:val="center"/>
        </w:trPr>
        <w:tc>
          <w:tcPr>
            <w:tcW w:w="2340" w:type="dxa"/>
            <w:shd w:val="clear" w:color="auto" w:fill="F2F2F2"/>
          </w:tcPr>
          <w:p w14:paraId="35C62BEB" w14:textId="77777777" w:rsidR="00850A50" w:rsidRDefault="00000000">
            <w:r>
              <w:rPr>
                <w:sz w:val="16"/>
              </w:rPr>
              <w:t>15/2/2026 14:36:01</w:t>
            </w:r>
          </w:p>
        </w:tc>
        <w:tc>
          <w:tcPr>
            <w:tcW w:w="2340" w:type="dxa"/>
            <w:shd w:val="clear" w:color="auto" w:fill="F2F2F2"/>
          </w:tcPr>
          <w:p w14:paraId="0E8F9F6E" w14:textId="77777777" w:rsidR="00850A50" w:rsidRDefault="00000000">
            <w:r>
              <w:rPr>
                <w:sz w:val="16"/>
              </w:rPr>
              <w:t>4624</w:t>
            </w:r>
          </w:p>
        </w:tc>
        <w:tc>
          <w:tcPr>
            <w:tcW w:w="2340" w:type="dxa"/>
            <w:shd w:val="clear" w:color="auto" w:fill="F2F2F2"/>
          </w:tcPr>
          <w:p w14:paraId="36E3F642" w14:textId="77777777" w:rsidR="00850A50" w:rsidRDefault="00000000">
            <w:r>
              <w:rPr>
                <w:sz w:val="16"/>
              </w:rPr>
              <w:t>Logon</w:t>
            </w:r>
          </w:p>
        </w:tc>
        <w:tc>
          <w:tcPr>
            <w:tcW w:w="2340" w:type="dxa"/>
            <w:shd w:val="clear" w:color="auto" w:fill="F2F2F2"/>
          </w:tcPr>
          <w:p w14:paraId="626B1DC3" w14:textId="77777777" w:rsidR="00850A50" w:rsidRDefault="00000000">
            <w:r>
              <w:rPr>
                <w:sz w:val="16"/>
              </w:rPr>
              <w:t>Horario laboral normal</w:t>
            </w:r>
          </w:p>
        </w:tc>
      </w:tr>
      <w:tr w:rsidR="00850A50" w14:paraId="4E95F38B" w14:textId="77777777">
        <w:trPr>
          <w:jc w:val="center"/>
        </w:trPr>
        <w:tc>
          <w:tcPr>
            <w:tcW w:w="2340" w:type="dxa"/>
          </w:tcPr>
          <w:p w14:paraId="388C7221" w14:textId="77777777" w:rsidR="00850A50" w:rsidRDefault="00000000">
            <w:r>
              <w:rPr>
                <w:sz w:val="16"/>
              </w:rPr>
              <w:t>15/2/2026 12:42:19</w:t>
            </w:r>
          </w:p>
        </w:tc>
        <w:tc>
          <w:tcPr>
            <w:tcW w:w="2340" w:type="dxa"/>
          </w:tcPr>
          <w:p w14:paraId="7F0333F3" w14:textId="77777777" w:rsidR="00850A50" w:rsidRDefault="00000000">
            <w:r>
              <w:rPr>
                <w:sz w:val="16"/>
              </w:rPr>
              <w:t>4624</w:t>
            </w:r>
          </w:p>
        </w:tc>
        <w:tc>
          <w:tcPr>
            <w:tcW w:w="2340" w:type="dxa"/>
          </w:tcPr>
          <w:p w14:paraId="38ECFAEC" w14:textId="77777777" w:rsidR="00850A50" w:rsidRDefault="00000000">
            <w:r>
              <w:rPr>
                <w:sz w:val="16"/>
              </w:rPr>
              <w:t>Logon</w:t>
            </w:r>
          </w:p>
        </w:tc>
        <w:tc>
          <w:tcPr>
            <w:tcW w:w="2340" w:type="dxa"/>
          </w:tcPr>
          <w:p w14:paraId="7662FD22" w14:textId="77777777" w:rsidR="00850A50" w:rsidRDefault="00000000">
            <w:r>
              <w:rPr>
                <w:sz w:val="16"/>
              </w:rPr>
              <w:t>Horario laboral normal</w:t>
            </w:r>
          </w:p>
        </w:tc>
      </w:tr>
      <w:tr w:rsidR="00850A50" w14:paraId="0130CDF7" w14:textId="77777777">
        <w:trPr>
          <w:jc w:val="center"/>
        </w:trPr>
        <w:tc>
          <w:tcPr>
            <w:tcW w:w="2340" w:type="dxa"/>
            <w:shd w:val="clear" w:color="auto" w:fill="F2F2F2"/>
          </w:tcPr>
          <w:p w14:paraId="69ACEE71" w14:textId="77777777" w:rsidR="00850A50" w:rsidRDefault="00000000">
            <w:r>
              <w:rPr>
                <w:sz w:val="16"/>
              </w:rPr>
              <w:t>14/2/2026 15:53:02</w:t>
            </w:r>
          </w:p>
        </w:tc>
        <w:tc>
          <w:tcPr>
            <w:tcW w:w="2340" w:type="dxa"/>
            <w:shd w:val="clear" w:color="auto" w:fill="F2F2F2"/>
          </w:tcPr>
          <w:p w14:paraId="2A4441D0" w14:textId="77777777" w:rsidR="00850A50" w:rsidRDefault="00000000">
            <w:r>
              <w:rPr>
                <w:sz w:val="16"/>
              </w:rPr>
              <w:t>4624</w:t>
            </w:r>
          </w:p>
        </w:tc>
        <w:tc>
          <w:tcPr>
            <w:tcW w:w="2340" w:type="dxa"/>
            <w:shd w:val="clear" w:color="auto" w:fill="F2F2F2"/>
          </w:tcPr>
          <w:p w14:paraId="179D9D76" w14:textId="77777777" w:rsidR="00850A50" w:rsidRDefault="00000000">
            <w:r>
              <w:rPr>
                <w:sz w:val="16"/>
              </w:rPr>
              <w:t>Logon</w:t>
            </w:r>
          </w:p>
        </w:tc>
        <w:tc>
          <w:tcPr>
            <w:tcW w:w="2340" w:type="dxa"/>
            <w:shd w:val="clear" w:color="auto" w:fill="F2F2F2"/>
          </w:tcPr>
          <w:p w14:paraId="14AE63A1" w14:textId="77777777" w:rsidR="00850A50" w:rsidRDefault="00000000">
            <w:r>
              <w:rPr>
                <w:sz w:val="16"/>
              </w:rPr>
              <w:t>Horario laboral normal</w:t>
            </w:r>
          </w:p>
        </w:tc>
      </w:tr>
      <w:tr w:rsidR="00850A50" w14:paraId="2F86FD34" w14:textId="77777777">
        <w:trPr>
          <w:jc w:val="center"/>
        </w:trPr>
        <w:tc>
          <w:tcPr>
            <w:tcW w:w="2340" w:type="dxa"/>
          </w:tcPr>
          <w:p w14:paraId="485A323B" w14:textId="77777777" w:rsidR="00850A50" w:rsidRDefault="00000000">
            <w:r>
              <w:rPr>
                <w:sz w:val="16"/>
              </w:rPr>
              <w:t>13/2/2026 17:03:58</w:t>
            </w:r>
          </w:p>
        </w:tc>
        <w:tc>
          <w:tcPr>
            <w:tcW w:w="2340" w:type="dxa"/>
          </w:tcPr>
          <w:p w14:paraId="4745CF6F" w14:textId="77777777" w:rsidR="00850A50" w:rsidRDefault="00000000">
            <w:r>
              <w:rPr>
                <w:sz w:val="16"/>
              </w:rPr>
              <w:t>4624</w:t>
            </w:r>
          </w:p>
        </w:tc>
        <w:tc>
          <w:tcPr>
            <w:tcW w:w="2340" w:type="dxa"/>
          </w:tcPr>
          <w:p w14:paraId="5C33BDFF" w14:textId="77777777" w:rsidR="00850A50" w:rsidRDefault="00000000">
            <w:r>
              <w:rPr>
                <w:sz w:val="16"/>
              </w:rPr>
              <w:t>Logon</w:t>
            </w:r>
          </w:p>
        </w:tc>
        <w:tc>
          <w:tcPr>
            <w:tcW w:w="2340" w:type="dxa"/>
          </w:tcPr>
          <w:p w14:paraId="480CD653" w14:textId="77777777" w:rsidR="00850A50" w:rsidRDefault="00000000">
            <w:r>
              <w:rPr>
                <w:sz w:val="16"/>
              </w:rPr>
              <w:t>Horario laboral normal</w:t>
            </w:r>
          </w:p>
        </w:tc>
      </w:tr>
      <w:tr w:rsidR="00850A50" w14:paraId="3A5B40A0" w14:textId="77777777">
        <w:trPr>
          <w:jc w:val="center"/>
        </w:trPr>
        <w:tc>
          <w:tcPr>
            <w:tcW w:w="2340" w:type="dxa"/>
            <w:shd w:val="clear" w:color="auto" w:fill="F2F2F2"/>
          </w:tcPr>
          <w:p w14:paraId="68AC7F91" w14:textId="77777777" w:rsidR="00850A50" w:rsidRDefault="00000000">
            <w:r>
              <w:rPr>
                <w:sz w:val="16"/>
              </w:rPr>
              <w:lastRenderedPageBreak/>
              <w:t>13/2/2026 16:44:20</w:t>
            </w:r>
          </w:p>
        </w:tc>
        <w:tc>
          <w:tcPr>
            <w:tcW w:w="2340" w:type="dxa"/>
            <w:shd w:val="clear" w:color="auto" w:fill="F2F2F2"/>
          </w:tcPr>
          <w:p w14:paraId="3CA6C90C" w14:textId="77777777" w:rsidR="00850A50" w:rsidRDefault="00000000">
            <w:r>
              <w:rPr>
                <w:sz w:val="16"/>
              </w:rPr>
              <w:t>4624</w:t>
            </w:r>
          </w:p>
        </w:tc>
        <w:tc>
          <w:tcPr>
            <w:tcW w:w="2340" w:type="dxa"/>
            <w:shd w:val="clear" w:color="auto" w:fill="F2F2F2"/>
          </w:tcPr>
          <w:p w14:paraId="657BB65C" w14:textId="77777777" w:rsidR="00850A50" w:rsidRDefault="00000000">
            <w:r>
              <w:rPr>
                <w:sz w:val="16"/>
              </w:rPr>
              <w:t>Logon</w:t>
            </w:r>
          </w:p>
        </w:tc>
        <w:tc>
          <w:tcPr>
            <w:tcW w:w="2340" w:type="dxa"/>
            <w:shd w:val="clear" w:color="auto" w:fill="F2F2F2"/>
          </w:tcPr>
          <w:p w14:paraId="560FE1EE" w14:textId="77777777" w:rsidR="00850A50" w:rsidRDefault="00000000">
            <w:r>
              <w:rPr>
                <w:sz w:val="16"/>
              </w:rPr>
              <w:t>Horario laboral normal</w:t>
            </w:r>
          </w:p>
        </w:tc>
      </w:tr>
      <w:tr w:rsidR="00850A50" w14:paraId="4B899B22" w14:textId="77777777">
        <w:trPr>
          <w:jc w:val="center"/>
        </w:trPr>
        <w:tc>
          <w:tcPr>
            <w:tcW w:w="2340" w:type="dxa"/>
          </w:tcPr>
          <w:p w14:paraId="59CB19CF" w14:textId="77777777" w:rsidR="00850A50" w:rsidRDefault="00000000">
            <w:r>
              <w:rPr>
                <w:sz w:val="16"/>
              </w:rPr>
              <w:t>13/2/2026 21:59:13</w:t>
            </w:r>
          </w:p>
        </w:tc>
        <w:tc>
          <w:tcPr>
            <w:tcW w:w="2340" w:type="dxa"/>
          </w:tcPr>
          <w:p w14:paraId="5FA9F250" w14:textId="77777777" w:rsidR="00850A50" w:rsidRDefault="00000000">
            <w:r>
              <w:rPr>
                <w:sz w:val="16"/>
              </w:rPr>
              <w:t>4634</w:t>
            </w:r>
          </w:p>
        </w:tc>
        <w:tc>
          <w:tcPr>
            <w:tcW w:w="2340" w:type="dxa"/>
          </w:tcPr>
          <w:p w14:paraId="15C1D848" w14:textId="77777777" w:rsidR="00850A50" w:rsidRDefault="00000000">
            <w:r>
              <w:rPr>
                <w:sz w:val="16"/>
              </w:rPr>
              <w:t>Logoff</w:t>
            </w:r>
          </w:p>
        </w:tc>
        <w:tc>
          <w:tcPr>
            <w:tcW w:w="2340" w:type="dxa"/>
          </w:tcPr>
          <w:p w14:paraId="4893073D" w14:textId="77777777" w:rsidR="00850A50" w:rsidRDefault="00000000">
            <w:r>
              <w:rPr>
                <w:color w:val="C86400"/>
                <w:sz w:val="16"/>
              </w:rPr>
              <w:t>⚠️ Cierre de sesión nocturno</w:t>
            </w:r>
          </w:p>
        </w:tc>
      </w:tr>
    </w:tbl>
    <w:p w14:paraId="7911375F" w14:textId="77777777" w:rsidR="00850A50" w:rsidRPr="00C41832" w:rsidRDefault="00000000">
      <w:pPr>
        <w:ind w:firstLine="720"/>
        <w:rPr>
          <w:lang w:val="es-CO"/>
        </w:rPr>
      </w:pPr>
      <w:r w:rsidRPr="00C41832">
        <w:rPr>
          <w:lang w:val="es-CO"/>
        </w:rPr>
        <w:t>Del análisis de los registros de inicio y cierre de sesión se identificó un patrón relevante: existen múltiples accesos en horarios nocturnos (después de las 21:00 horas), lo cual puede ser indicador de actividad sospechosa.</w:t>
      </w:r>
    </w:p>
    <w:p w14:paraId="2486376B" w14:textId="77777777" w:rsidR="00850A50" w:rsidRPr="00C41832" w:rsidRDefault="00000000">
      <w:pPr>
        <w:jc w:val="center"/>
        <w:rPr>
          <w:lang w:val="es-CO"/>
        </w:rPr>
      </w:pPr>
      <w:r w:rsidRPr="00C41832">
        <w:rPr>
          <w:b/>
          <w:color w:val="1F4E79"/>
          <w:sz w:val="18"/>
          <w:lang w:val="es-CO"/>
        </w:rPr>
        <w:t>Captura 5: Registro de Seguridad filtrado mostrando eventos 4624 (Logon) y 4634 (Logoff)</w:t>
      </w:r>
    </w:p>
    <w:p w14:paraId="4C08B9BE" w14:textId="77777777" w:rsidR="00850A50" w:rsidRDefault="00000000">
      <w:pPr>
        <w:jc w:val="center"/>
      </w:pPr>
      <w:r>
        <w:rPr>
          <w:noProof/>
        </w:rPr>
        <w:drawing>
          <wp:inline distT="0" distB="0" distL="0" distR="0" wp14:anchorId="75345441" wp14:editId="73912D95">
            <wp:extent cx="5303520" cy="3474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ventos_logon.png"/>
                    <pic:cNvPicPr/>
                  </pic:nvPicPr>
                  <pic:blipFill>
                    <a:blip r:embed="rId9"/>
                    <a:stretch>
                      <a:fillRect/>
                    </a:stretch>
                  </pic:blipFill>
                  <pic:spPr>
                    <a:xfrm>
                      <a:off x="0" y="0"/>
                      <a:ext cx="5303520" cy="3474720"/>
                    </a:xfrm>
                    <a:prstGeom prst="rect">
                      <a:avLst/>
                    </a:prstGeom>
                  </pic:spPr>
                </pic:pic>
              </a:graphicData>
            </a:graphic>
          </wp:inline>
        </w:drawing>
      </w:r>
    </w:p>
    <w:p w14:paraId="05CA9EDF" w14:textId="77777777" w:rsidR="00850A50" w:rsidRPr="00C41832" w:rsidRDefault="00000000">
      <w:pPr>
        <w:pStyle w:val="Ttulo2"/>
        <w:rPr>
          <w:lang w:val="es-CO"/>
        </w:rPr>
      </w:pPr>
      <w:r w:rsidRPr="00C41832">
        <w:rPr>
          <w:lang w:val="es-CO"/>
        </w:rPr>
        <w:t>5.4 Registro de Sistema</w:t>
      </w:r>
    </w:p>
    <w:p w14:paraId="493D7341" w14:textId="77777777" w:rsidR="00850A50" w:rsidRPr="00C41832" w:rsidRDefault="00000000">
      <w:pPr>
        <w:ind w:firstLine="720"/>
        <w:rPr>
          <w:lang w:val="es-CO"/>
        </w:rPr>
      </w:pPr>
      <w:r w:rsidRPr="00C41832">
        <w:rPr>
          <w:lang w:val="es-CO"/>
        </w:rPr>
        <w:t>Se navegó a Registros de Windows &gt; Sistema para revisar los eventos del sistema operativo. El registro contiene un total de 28.280 eventos. Se observaron eventos predominantes de tipo BTHUSB (Event ID 12, Advertencia) y DistributedCOM (Event ID 10016, Advertencia).</w:t>
      </w:r>
    </w:p>
    <w:p w14:paraId="557B5ED3" w14:textId="77777777" w:rsidR="00850A50" w:rsidRPr="00C41832" w:rsidRDefault="00000000">
      <w:pPr>
        <w:jc w:val="center"/>
        <w:rPr>
          <w:lang w:val="es-CO"/>
        </w:rPr>
      </w:pPr>
      <w:r w:rsidRPr="00C41832">
        <w:rPr>
          <w:b/>
          <w:color w:val="1F4E79"/>
          <w:sz w:val="18"/>
          <w:lang w:val="es-CO"/>
        </w:rPr>
        <w:t>Captura 4: Registro de Sistema mostrando 28.280 eventos</w:t>
      </w:r>
    </w:p>
    <w:p w14:paraId="78F1B92A" w14:textId="77777777" w:rsidR="00850A50" w:rsidRDefault="00000000">
      <w:pPr>
        <w:jc w:val="center"/>
      </w:pPr>
      <w:r>
        <w:rPr>
          <w:noProof/>
        </w:rPr>
        <w:lastRenderedPageBreak/>
        <w:drawing>
          <wp:inline distT="0" distB="0" distL="0" distR="0" wp14:anchorId="238EA398" wp14:editId="3226B870">
            <wp:extent cx="5303520" cy="29106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gistro_sistema.png"/>
                    <pic:cNvPicPr/>
                  </pic:nvPicPr>
                  <pic:blipFill>
                    <a:blip r:embed="rId10"/>
                    <a:stretch>
                      <a:fillRect/>
                    </a:stretch>
                  </pic:blipFill>
                  <pic:spPr>
                    <a:xfrm>
                      <a:off x="0" y="0"/>
                      <a:ext cx="5303520" cy="2910617"/>
                    </a:xfrm>
                    <a:prstGeom prst="rect">
                      <a:avLst/>
                    </a:prstGeom>
                  </pic:spPr>
                </pic:pic>
              </a:graphicData>
            </a:graphic>
          </wp:inline>
        </w:drawing>
      </w:r>
    </w:p>
    <w:p w14:paraId="6C596B67" w14:textId="77777777" w:rsidR="00850A50" w:rsidRPr="00C41832" w:rsidRDefault="00000000">
      <w:pPr>
        <w:pStyle w:val="Ttulo1"/>
        <w:rPr>
          <w:lang w:val="es-CO"/>
        </w:rPr>
      </w:pPr>
      <w:r w:rsidRPr="00C41832">
        <w:rPr>
          <w:lang w:val="es-CO"/>
        </w:rPr>
        <w:t>6. Resumen de Hallazgos</w:t>
      </w:r>
    </w:p>
    <w:p w14:paraId="3D7A4508" w14:textId="77777777" w:rsidR="00850A50" w:rsidRPr="00C41832" w:rsidRDefault="00000000">
      <w:pPr>
        <w:ind w:firstLine="720"/>
        <w:rPr>
          <w:lang w:val="es-CO"/>
        </w:rPr>
      </w:pPr>
      <w:r w:rsidRPr="00C41832">
        <w:rPr>
          <w:lang w:val="es-CO"/>
        </w:rPr>
        <w:t>Durante el análisis forense de los registros de eventos del equipo MELQUI (21.365 eventos en Seguridad, 28.280 eventos en Sistema) se identificaron los siguientes eventos sospechosos:</w:t>
      </w:r>
    </w:p>
    <w:tbl>
      <w:tblPr>
        <w:tblStyle w:val="Tablaconcuadrcula"/>
        <w:tblW w:w="0" w:type="auto"/>
        <w:jc w:val="center"/>
        <w:tblLook w:val="04A0" w:firstRow="1" w:lastRow="0" w:firstColumn="1" w:lastColumn="0" w:noHBand="0" w:noVBand="1"/>
      </w:tblPr>
      <w:tblGrid>
        <w:gridCol w:w="1560"/>
        <w:gridCol w:w="1560"/>
        <w:gridCol w:w="1560"/>
        <w:gridCol w:w="1560"/>
        <w:gridCol w:w="1560"/>
        <w:gridCol w:w="1560"/>
      </w:tblGrid>
      <w:tr w:rsidR="00850A50" w14:paraId="5CF9FB72" w14:textId="77777777">
        <w:trPr>
          <w:jc w:val="center"/>
        </w:trPr>
        <w:tc>
          <w:tcPr>
            <w:tcW w:w="1560" w:type="dxa"/>
            <w:shd w:val="clear" w:color="auto" w:fill="1F4E79"/>
          </w:tcPr>
          <w:p w14:paraId="16B70C11" w14:textId="77777777" w:rsidR="00850A50" w:rsidRDefault="00000000">
            <w:pPr>
              <w:jc w:val="center"/>
            </w:pPr>
            <w:r>
              <w:rPr>
                <w:b/>
                <w:color w:val="FFFFFF"/>
                <w:sz w:val="18"/>
              </w:rPr>
              <w:t>#</w:t>
            </w:r>
          </w:p>
        </w:tc>
        <w:tc>
          <w:tcPr>
            <w:tcW w:w="1560" w:type="dxa"/>
            <w:shd w:val="clear" w:color="auto" w:fill="1F4E79"/>
          </w:tcPr>
          <w:p w14:paraId="07569895" w14:textId="77777777" w:rsidR="00850A50" w:rsidRDefault="00000000">
            <w:pPr>
              <w:jc w:val="center"/>
            </w:pPr>
            <w:r>
              <w:rPr>
                <w:b/>
                <w:color w:val="FFFFFF"/>
                <w:sz w:val="18"/>
              </w:rPr>
              <w:t>Event ID</w:t>
            </w:r>
          </w:p>
        </w:tc>
        <w:tc>
          <w:tcPr>
            <w:tcW w:w="1560" w:type="dxa"/>
            <w:shd w:val="clear" w:color="auto" w:fill="1F4E79"/>
          </w:tcPr>
          <w:p w14:paraId="20284CA5" w14:textId="77777777" w:rsidR="00850A50" w:rsidRDefault="00000000">
            <w:pPr>
              <w:jc w:val="center"/>
            </w:pPr>
            <w:r>
              <w:rPr>
                <w:b/>
                <w:color w:val="FFFFFF"/>
                <w:sz w:val="18"/>
              </w:rPr>
              <w:t>Registro</w:t>
            </w:r>
          </w:p>
        </w:tc>
        <w:tc>
          <w:tcPr>
            <w:tcW w:w="1560" w:type="dxa"/>
            <w:shd w:val="clear" w:color="auto" w:fill="1F4E79"/>
          </w:tcPr>
          <w:p w14:paraId="4511187A" w14:textId="77777777" w:rsidR="00850A50" w:rsidRDefault="00000000">
            <w:pPr>
              <w:jc w:val="center"/>
            </w:pPr>
            <w:r>
              <w:rPr>
                <w:b/>
                <w:color w:val="FFFFFF"/>
                <w:sz w:val="18"/>
              </w:rPr>
              <w:t>Fecha y hora</w:t>
            </w:r>
          </w:p>
        </w:tc>
        <w:tc>
          <w:tcPr>
            <w:tcW w:w="1560" w:type="dxa"/>
            <w:shd w:val="clear" w:color="auto" w:fill="1F4E79"/>
          </w:tcPr>
          <w:p w14:paraId="3BE4E58D" w14:textId="77777777" w:rsidR="00850A50" w:rsidRDefault="00000000">
            <w:pPr>
              <w:jc w:val="center"/>
            </w:pPr>
            <w:r>
              <w:rPr>
                <w:b/>
                <w:color w:val="FFFFFF"/>
                <w:sz w:val="18"/>
              </w:rPr>
              <w:t>Categoría</w:t>
            </w:r>
          </w:p>
        </w:tc>
        <w:tc>
          <w:tcPr>
            <w:tcW w:w="1560" w:type="dxa"/>
            <w:shd w:val="clear" w:color="auto" w:fill="1F4E79"/>
          </w:tcPr>
          <w:p w14:paraId="574714E8" w14:textId="77777777" w:rsidR="00850A50" w:rsidRDefault="00000000">
            <w:pPr>
              <w:jc w:val="center"/>
            </w:pPr>
            <w:r>
              <w:rPr>
                <w:b/>
                <w:color w:val="FFFFFF"/>
                <w:sz w:val="18"/>
              </w:rPr>
              <w:t>Interpretación</w:t>
            </w:r>
          </w:p>
        </w:tc>
      </w:tr>
      <w:tr w:rsidR="00850A50" w:rsidRPr="00C41832" w14:paraId="3F0A7254" w14:textId="77777777">
        <w:trPr>
          <w:jc w:val="center"/>
        </w:trPr>
        <w:tc>
          <w:tcPr>
            <w:tcW w:w="1560" w:type="dxa"/>
          </w:tcPr>
          <w:p w14:paraId="7D302538" w14:textId="77777777" w:rsidR="00850A50" w:rsidRDefault="00000000">
            <w:r>
              <w:rPr>
                <w:sz w:val="16"/>
              </w:rPr>
              <w:t>1</w:t>
            </w:r>
          </w:p>
        </w:tc>
        <w:tc>
          <w:tcPr>
            <w:tcW w:w="1560" w:type="dxa"/>
          </w:tcPr>
          <w:p w14:paraId="3B10C942" w14:textId="77777777" w:rsidR="00850A50" w:rsidRDefault="00000000">
            <w:r>
              <w:rPr>
                <w:sz w:val="16"/>
              </w:rPr>
              <w:t>4624</w:t>
            </w:r>
          </w:p>
        </w:tc>
        <w:tc>
          <w:tcPr>
            <w:tcW w:w="1560" w:type="dxa"/>
          </w:tcPr>
          <w:p w14:paraId="0E05C2D2" w14:textId="77777777" w:rsidR="00850A50" w:rsidRDefault="00000000">
            <w:r>
              <w:rPr>
                <w:sz w:val="16"/>
              </w:rPr>
              <w:t>Seguridad</w:t>
            </w:r>
          </w:p>
        </w:tc>
        <w:tc>
          <w:tcPr>
            <w:tcW w:w="1560" w:type="dxa"/>
          </w:tcPr>
          <w:p w14:paraId="0E0F9D9A" w14:textId="77777777" w:rsidR="00850A50" w:rsidRDefault="00000000">
            <w:r>
              <w:rPr>
                <w:sz w:val="16"/>
              </w:rPr>
              <w:t>14/2/2026 21:20:54</w:t>
            </w:r>
          </w:p>
        </w:tc>
        <w:tc>
          <w:tcPr>
            <w:tcW w:w="1560" w:type="dxa"/>
          </w:tcPr>
          <w:p w14:paraId="081DCFFA" w14:textId="77777777" w:rsidR="00850A50" w:rsidRDefault="00000000">
            <w:r>
              <w:rPr>
                <w:sz w:val="16"/>
              </w:rPr>
              <w:t>Logon — Nocturno</w:t>
            </w:r>
          </w:p>
        </w:tc>
        <w:tc>
          <w:tcPr>
            <w:tcW w:w="1560" w:type="dxa"/>
          </w:tcPr>
          <w:p w14:paraId="7AC051AE" w14:textId="77777777" w:rsidR="00850A50" w:rsidRPr="00C41832" w:rsidRDefault="00000000">
            <w:pPr>
              <w:rPr>
                <w:lang w:val="es-CO"/>
              </w:rPr>
            </w:pPr>
            <w:r w:rsidRPr="00C41832">
              <w:rPr>
                <w:sz w:val="16"/>
                <w:lang w:val="es-CO"/>
              </w:rPr>
              <w:t>Primer acceso nocturno fuera de jornada</w:t>
            </w:r>
          </w:p>
        </w:tc>
      </w:tr>
      <w:tr w:rsidR="00850A50" w:rsidRPr="00C41832" w14:paraId="514B7EFD" w14:textId="77777777">
        <w:trPr>
          <w:jc w:val="center"/>
        </w:trPr>
        <w:tc>
          <w:tcPr>
            <w:tcW w:w="1560" w:type="dxa"/>
            <w:shd w:val="clear" w:color="auto" w:fill="F2F2F2"/>
          </w:tcPr>
          <w:p w14:paraId="0ED0CC92" w14:textId="77777777" w:rsidR="00850A50" w:rsidRDefault="00000000">
            <w:r>
              <w:rPr>
                <w:sz w:val="16"/>
              </w:rPr>
              <w:t>2</w:t>
            </w:r>
          </w:p>
        </w:tc>
        <w:tc>
          <w:tcPr>
            <w:tcW w:w="1560" w:type="dxa"/>
            <w:shd w:val="clear" w:color="auto" w:fill="F2F2F2"/>
          </w:tcPr>
          <w:p w14:paraId="7B44BE86" w14:textId="77777777" w:rsidR="00850A50" w:rsidRDefault="00000000">
            <w:r>
              <w:rPr>
                <w:sz w:val="16"/>
              </w:rPr>
              <w:t>4624</w:t>
            </w:r>
          </w:p>
        </w:tc>
        <w:tc>
          <w:tcPr>
            <w:tcW w:w="1560" w:type="dxa"/>
            <w:shd w:val="clear" w:color="auto" w:fill="F2F2F2"/>
          </w:tcPr>
          <w:p w14:paraId="174E1172" w14:textId="77777777" w:rsidR="00850A50" w:rsidRDefault="00000000">
            <w:r>
              <w:rPr>
                <w:sz w:val="16"/>
              </w:rPr>
              <w:t>Seguridad</w:t>
            </w:r>
          </w:p>
        </w:tc>
        <w:tc>
          <w:tcPr>
            <w:tcW w:w="1560" w:type="dxa"/>
            <w:shd w:val="clear" w:color="auto" w:fill="F2F2F2"/>
          </w:tcPr>
          <w:p w14:paraId="28FFF225" w14:textId="77777777" w:rsidR="00850A50" w:rsidRDefault="00000000">
            <w:r>
              <w:rPr>
                <w:sz w:val="16"/>
              </w:rPr>
              <w:t>14/2/2026 21:30:14</w:t>
            </w:r>
          </w:p>
        </w:tc>
        <w:tc>
          <w:tcPr>
            <w:tcW w:w="1560" w:type="dxa"/>
            <w:shd w:val="clear" w:color="auto" w:fill="F2F2F2"/>
          </w:tcPr>
          <w:p w14:paraId="7DF943F6" w14:textId="77777777" w:rsidR="00850A50" w:rsidRDefault="00000000">
            <w:r>
              <w:rPr>
                <w:sz w:val="16"/>
              </w:rPr>
              <w:t>Logon — Nocturno</w:t>
            </w:r>
          </w:p>
        </w:tc>
        <w:tc>
          <w:tcPr>
            <w:tcW w:w="1560" w:type="dxa"/>
            <w:shd w:val="clear" w:color="auto" w:fill="F2F2F2"/>
          </w:tcPr>
          <w:p w14:paraId="5EB1425B" w14:textId="77777777" w:rsidR="00850A50" w:rsidRPr="00C41832" w:rsidRDefault="00000000">
            <w:pPr>
              <w:rPr>
                <w:lang w:val="es-CO"/>
              </w:rPr>
            </w:pPr>
            <w:r w:rsidRPr="00C41832">
              <w:rPr>
                <w:sz w:val="16"/>
                <w:lang w:val="es-CO"/>
              </w:rPr>
              <w:t>Segundo acceso nocturno en 10 min</w:t>
            </w:r>
          </w:p>
        </w:tc>
      </w:tr>
      <w:tr w:rsidR="00850A50" w14:paraId="426EDBF8" w14:textId="77777777">
        <w:trPr>
          <w:jc w:val="center"/>
        </w:trPr>
        <w:tc>
          <w:tcPr>
            <w:tcW w:w="1560" w:type="dxa"/>
          </w:tcPr>
          <w:p w14:paraId="58539942" w14:textId="77777777" w:rsidR="00850A50" w:rsidRDefault="00000000">
            <w:r>
              <w:rPr>
                <w:sz w:val="16"/>
              </w:rPr>
              <w:t>3</w:t>
            </w:r>
          </w:p>
        </w:tc>
        <w:tc>
          <w:tcPr>
            <w:tcW w:w="1560" w:type="dxa"/>
          </w:tcPr>
          <w:p w14:paraId="1A2B61A7" w14:textId="77777777" w:rsidR="00850A50" w:rsidRDefault="00000000">
            <w:r>
              <w:rPr>
                <w:sz w:val="16"/>
              </w:rPr>
              <w:t>4624</w:t>
            </w:r>
          </w:p>
        </w:tc>
        <w:tc>
          <w:tcPr>
            <w:tcW w:w="1560" w:type="dxa"/>
          </w:tcPr>
          <w:p w14:paraId="0D4E13FF" w14:textId="77777777" w:rsidR="00850A50" w:rsidRDefault="00000000">
            <w:r>
              <w:rPr>
                <w:sz w:val="16"/>
              </w:rPr>
              <w:t>Seguridad</w:t>
            </w:r>
          </w:p>
        </w:tc>
        <w:tc>
          <w:tcPr>
            <w:tcW w:w="1560" w:type="dxa"/>
          </w:tcPr>
          <w:p w14:paraId="0761C654" w14:textId="77777777" w:rsidR="00850A50" w:rsidRDefault="00000000">
            <w:r>
              <w:rPr>
                <w:sz w:val="16"/>
              </w:rPr>
              <w:t>14/2/2026 21:35:47</w:t>
            </w:r>
          </w:p>
        </w:tc>
        <w:tc>
          <w:tcPr>
            <w:tcW w:w="1560" w:type="dxa"/>
          </w:tcPr>
          <w:p w14:paraId="4D0229D4" w14:textId="77777777" w:rsidR="00850A50" w:rsidRDefault="00000000">
            <w:r>
              <w:rPr>
                <w:sz w:val="16"/>
              </w:rPr>
              <w:t>Logon — Nocturno</w:t>
            </w:r>
          </w:p>
        </w:tc>
        <w:tc>
          <w:tcPr>
            <w:tcW w:w="1560" w:type="dxa"/>
          </w:tcPr>
          <w:p w14:paraId="670B9563" w14:textId="77777777" w:rsidR="00850A50" w:rsidRDefault="00000000">
            <w:r>
              <w:rPr>
                <w:sz w:val="16"/>
              </w:rPr>
              <w:t>Tercer acceso nocturno</w:t>
            </w:r>
          </w:p>
        </w:tc>
      </w:tr>
      <w:tr w:rsidR="00850A50" w:rsidRPr="00C41832" w14:paraId="149685DA" w14:textId="77777777">
        <w:trPr>
          <w:jc w:val="center"/>
        </w:trPr>
        <w:tc>
          <w:tcPr>
            <w:tcW w:w="1560" w:type="dxa"/>
            <w:shd w:val="clear" w:color="auto" w:fill="F2F2F2"/>
          </w:tcPr>
          <w:p w14:paraId="31F98D3D" w14:textId="77777777" w:rsidR="00850A50" w:rsidRDefault="00000000">
            <w:r>
              <w:rPr>
                <w:sz w:val="16"/>
              </w:rPr>
              <w:t>4</w:t>
            </w:r>
          </w:p>
        </w:tc>
        <w:tc>
          <w:tcPr>
            <w:tcW w:w="1560" w:type="dxa"/>
            <w:shd w:val="clear" w:color="auto" w:fill="F2F2F2"/>
          </w:tcPr>
          <w:p w14:paraId="4DAC3653" w14:textId="77777777" w:rsidR="00850A50" w:rsidRDefault="00000000">
            <w:r>
              <w:rPr>
                <w:sz w:val="16"/>
              </w:rPr>
              <w:t>4634</w:t>
            </w:r>
          </w:p>
        </w:tc>
        <w:tc>
          <w:tcPr>
            <w:tcW w:w="1560" w:type="dxa"/>
            <w:shd w:val="clear" w:color="auto" w:fill="F2F2F2"/>
          </w:tcPr>
          <w:p w14:paraId="62ACEDD5" w14:textId="77777777" w:rsidR="00850A50" w:rsidRDefault="00000000">
            <w:r>
              <w:rPr>
                <w:sz w:val="16"/>
              </w:rPr>
              <w:t>Seguridad</w:t>
            </w:r>
          </w:p>
        </w:tc>
        <w:tc>
          <w:tcPr>
            <w:tcW w:w="1560" w:type="dxa"/>
            <w:shd w:val="clear" w:color="auto" w:fill="F2F2F2"/>
          </w:tcPr>
          <w:p w14:paraId="1F2D02DC" w14:textId="77777777" w:rsidR="00850A50" w:rsidRDefault="00000000">
            <w:r>
              <w:rPr>
                <w:sz w:val="16"/>
              </w:rPr>
              <w:t>14/2/2026 23:19:25</w:t>
            </w:r>
          </w:p>
        </w:tc>
        <w:tc>
          <w:tcPr>
            <w:tcW w:w="1560" w:type="dxa"/>
            <w:shd w:val="clear" w:color="auto" w:fill="F2F2F2"/>
          </w:tcPr>
          <w:p w14:paraId="1CD37CC7" w14:textId="77777777" w:rsidR="00850A50" w:rsidRDefault="00000000">
            <w:r>
              <w:rPr>
                <w:sz w:val="16"/>
              </w:rPr>
              <w:t>Logoff — Madrugada</w:t>
            </w:r>
          </w:p>
        </w:tc>
        <w:tc>
          <w:tcPr>
            <w:tcW w:w="1560" w:type="dxa"/>
            <w:shd w:val="clear" w:color="auto" w:fill="F2F2F2"/>
          </w:tcPr>
          <w:p w14:paraId="7866A360" w14:textId="77777777" w:rsidR="00850A50" w:rsidRPr="00C41832" w:rsidRDefault="00000000">
            <w:pPr>
              <w:rPr>
                <w:lang w:val="es-CO"/>
              </w:rPr>
            </w:pPr>
            <w:r w:rsidRPr="00C41832">
              <w:rPr>
                <w:sz w:val="16"/>
                <w:lang w:val="es-CO"/>
              </w:rPr>
              <w:t>Cierre de sesión en madrugada</w:t>
            </w:r>
          </w:p>
        </w:tc>
      </w:tr>
      <w:tr w:rsidR="00850A50" w14:paraId="12635BF7" w14:textId="77777777">
        <w:trPr>
          <w:jc w:val="center"/>
        </w:trPr>
        <w:tc>
          <w:tcPr>
            <w:tcW w:w="1560" w:type="dxa"/>
          </w:tcPr>
          <w:p w14:paraId="6D99A5EE" w14:textId="77777777" w:rsidR="00850A50" w:rsidRDefault="00000000">
            <w:r>
              <w:rPr>
                <w:sz w:val="16"/>
              </w:rPr>
              <w:t>5</w:t>
            </w:r>
          </w:p>
        </w:tc>
        <w:tc>
          <w:tcPr>
            <w:tcW w:w="1560" w:type="dxa"/>
          </w:tcPr>
          <w:p w14:paraId="3A7F7BF8" w14:textId="77777777" w:rsidR="00850A50" w:rsidRDefault="00000000">
            <w:r>
              <w:rPr>
                <w:sz w:val="16"/>
              </w:rPr>
              <w:t>4611</w:t>
            </w:r>
          </w:p>
        </w:tc>
        <w:tc>
          <w:tcPr>
            <w:tcW w:w="1560" w:type="dxa"/>
          </w:tcPr>
          <w:p w14:paraId="47C3B122" w14:textId="77777777" w:rsidR="00850A50" w:rsidRDefault="00000000">
            <w:r>
              <w:rPr>
                <w:sz w:val="16"/>
              </w:rPr>
              <w:t>Seguridad</w:t>
            </w:r>
          </w:p>
        </w:tc>
        <w:tc>
          <w:tcPr>
            <w:tcW w:w="1560" w:type="dxa"/>
          </w:tcPr>
          <w:p w14:paraId="396F4F9A" w14:textId="77777777" w:rsidR="00850A50" w:rsidRDefault="00000000">
            <w:r>
              <w:rPr>
                <w:sz w:val="16"/>
              </w:rPr>
              <w:t>15/2/2026 17:02:38</w:t>
            </w:r>
          </w:p>
        </w:tc>
        <w:tc>
          <w:tcPr>
            <w:tcW w:w="1560" w:type="dxa"/>
          </w:tcPr>
          <w:p w14:paraId="7E4D9026" w14:textId="77777777" w:rsidR="00850A50" w:rsidRDefault="00000000">
            <w:r>
              <w:rPr>
                <w:sz w:val="16"/>
              </w:rPr>
              <w:t>Security System Ext.</w:t>
            </w:r>
          </w:p>
        </w:tc>
        <w:tc>
          <w:tcPr>
            <w:tcW w:w="1560" w:type="dxa"/>
          </w:tcPr>
          <w:p w14:paraId="009FED68" w14:textId="77777777" w:rsidR="00850A50" w:rsidRDefault="00000000">
            <w:r>
              <w:rPr>
                <w:sz w:val="16"/>
              </w:rPr>
              <w:t>Registro proceso confianza (UAC)</w:t>
            </w:r>
          </w:p>
        </w:tc>
      </w:tr>
      <w:tr w:rsidR="00850A50" w14:paraId="39B9305D" w14:textId="77777777">
        <w:trPr>
          <w:jc w:val="center"/>
        </w:trPr>
        <w:tc>
          <w:tcPr>
            <w:tcW w:w="1560" w:type="dxa"/>
            <w:shd w:val="clear" w:color="auto" w:fill="F2F2F2"/>
          </w:tcPr>
          <w:p w14:paraId="08CBDA84" w14:textId="77777777" w:rsidR="00850A50" w:rsidRDefault="00000000">
            <w:r>
              <w:rPr>
                <w:sz w:val="16"/>
              </w:rPr>
              <w:t>6</w:t>
            </w:r>
          </w:p>
        </w:tc>
        <w:tc>
          <w:tcPr>
            <w:tcW w:w="1560" w:type="dxa"/>
            <w:shd w:val="clear" w:color="auto" w:fill="F2F2F2"/>
          </w:tcPr>
          <w:p w14:paraId="0F8AB962" w14:textId="77777777" w:rsidR="00850A50" w:rsidRDefault="00000000">
            <w:r>
              <w:rPr>
                <w:sz w:val="16"/>
              </w:rPr>
              <w:t>4720</w:t>
            </w:r>
          </w:p>
        </w:tc>
        <w:tc>
          <w:tcPr>
            <w:tcW w:w="1560" w:type="dxa"/>
            <w:shd w:val="clear" w:color="auto" w:fill="F2F2F2"/>
          </w:tcPr>
          <w:p w14:paraId="57F6A201" w14:textId="77777777" w:rsidR="00850A50" w:rsidRDefault="00000000">
            <w:r>
              <w:rPr>
                <w:sz w:val="16"/>
              </w:rPr>
              <w:t>Seguridad</w:t>
            </w:r>
          </w:p>
        </w:tc>
        <w:tc>
          <w:tcPr>
            <w:tcW w:w="1560" w:type="dxa"/>
            <w:shd w:val="clear" w:color="auto" w:fill="F2F2F2"/>
          </w:tcPr>
          <w:p w14:paraId="2BB1E7CE" w14:textId="77777777" w:rsidR="00850A50" w:rsidRDefault="00000000">
            <w:r>
              <w:rPr>
                <w:sz w:val="16"/>
              </w:rPr>
              <w:t>15/2/2026 20:57:16</w:t>
            </w:r>
          </w:p>
        </w:tc>
        <w:tc>
          <w:tcPr>
            <w:tcW w:w="1560" w:type="dxa"/>
            <w:shd w:val="clear" w:color="auto" w:fill="F2F2F2"/>
          </w:tcPr>
          <w:p w14:paraId="63168720" w14:textId="77777777" w:rsidR="00850A50" w:rsidRDefault="00000000">
            <w:r>
              <w:rPr>
                <w:sz w:val="16"/>
              </w:rPr>
              <w:t>User Account Mgmt.</w:t>
            </w:r>
          </w:p>
        </w:tc>
        <w:tc>
          <w:tcPr>
            <w:tcW w:w="1560" w:type="dxa"/>
            <w:shd w:val="clear" w:color="auto" w:fill="F2F2F2"/>
          </w:tcPr>
          <w:p w14:paraId="724AC6CA" w14:textId="77777777" w:rsidR="00850A50" w:rsidRDefault="00000000">
            <w:r>
              <w:rPr>
                <w:sz w:val="16"/>
              </w:rPr>
              <w:t>Creación cuenta UsuarioPrueba</w:t>
            </w:r>
          </w:p>
        </w:tc>
      </w:tr>
      <w:tr w:rsidR="00850A50" w14:paraId="726D86E3" w14:textId="77777777">
        <w:trPr>
          <w:jc w:val="center"/>
        </w:trPr>
        <w:tc>
          <w:tcPr>
            <w:tcW w:w="1560" w:type="dxa"/>
          </w:tcPr>
          <w:p w14:paraId="108138BA" w14:textId="77777777" w:rsidR="00850A50" w:rsidRDefault="00000000">
            <w:r>
              <w:rPr>
                <w:sz w:val="16"/>
              </w:rPr>
              <w:t>7</w:t>
            </w:r>
          </w:p>
        </w:tc>
        <w:tc>
          <w:tcPr>
            <w:tcW w:w="1560" w:type="dxa"/>
          </w:tcPr>
          <w:p w14:paraId="486A0259" w14:textId="77777777" w:rsidR="00850A50" w:rsidRDefault="00000000">
            <w:r>
              <w:rPr>
                <w:sz w:val="16"/>
              </w:rPr>
              <w:t>4728</w:t>
            </w:r>
          </w:p>
        </w:tc>
        <w:tc>
          <w:tcPr>
            <w:tcW w:w="1560" w:type="dxa"/>
          </w:tcPr>
          <w:p w14:paraId="25E8F4D0" w14:textId="77777777" w:rsidR="00850A50" w:rsidRDefault="00000000">
            <w:r>
              <w:rPr>
                <w:sz w:val="16"/>
              </w:rPr>
              <w:t>Seguridad</w:t>
            </w:r>
          </w:p>
        </w:tc>
        <w:tc>
          <w:tcPr>
            <w:tcW w:w="1560" w:type="dxa"/>
          </w:tcPr>
          <w:p w14:paraId="7504994A" w14:textId="77777777" w:rsidR="00850A50" w:rsidRDefault="00000000">
            <w:r>
              <w:rPr>
                <w:sz w:val="16"/>
              </w:rPr>
              <w:t>15/2/2026 20:57:16</w:t>
            </w:r>
          </w:p>
        </w:tc>
        <w:tc>
          <w:tcPr>
            <w:tcW w:w="1560" w:type="dxa"/>
          </w:tcPr>
          <w:p w14:paraId="4C79A1E5" w14:textId="77777777" w:rsidR="00850A50" w:rsidRDefault="00000000">
            <w:r>
              <w:rPr>
                <w:sz w:val="16"/>
              </w:rPr>
              <w:t>Security Group Mgmt.</w:t>
            </w:r>
          </w:p>
        </w:tc>
        <w:tc>
          <w:tcPr>
            <w:tcW w:w="1560" w:type="dxa"/>
          </w:tcPr>
          <w:p w14:paraId="7144AB53" w14:textId="77777777" w:rsidR="00850A50" w:rsidRDefault="00000000">
            <w:r>
              <w:rPr>
                <w:sz w:val="16"/>
              </w:rPr>
              <w:t>UsuarioPrueba → grupo Ninguno</w:t>
            </w:r>
          </w:p>
        </w:tc>
      </w:tr>
      <w:tr w:rsidR="00850A50" w14:paraId="4C7C1EED" w14:textId="77777777">
        <w:trPr>
          <w:jc w:val="center"/>
        </w:trPr>
        <w:tc>
          <w:tcPr>
            <w:tcW w:w="1560" w:type="dxa"/>
            <w:shd w:val="clear" w:color="auto" w:fill="F2F2F2"/>
          </w:tcPr>
          <w:p w14:paraId="6EDC967E" w14:textId="77777777" w:rsidR="00850A50" w:rsidRDefault="00000000">
            <w:r>
              <w:rPr>
                <w:sz w:val="16"/>
              </w:rPr>
              <w:t>8</w:t>
            </w:r>
          </w:p>
        </w:tc>
        <w:tc>
          <w:tcPr>
            <w:tcW w:w="1560" w:type="dxa"/>
            <w:shd w:val="clear" w:color="auto" w:fill="F2F2F2"/>
          </w:tcPr>
          <w:p w14:paraId="1F864C7F" w14:textId="77777777" w:rsidR="00850A50" w:rsidRDefault="00000000">
            <w:r>
              <w:rPr>
                <w:sz w:val="16"/>
              </w:rPr>
              <w:t>4726</w:t>
            </w:r>
          </w:p>
        </w:tc>
        <w:tc>
          <w:tcPr>
            <w:tcW w:w="1560" w:type="dxa"/>
            <w:shd w:val="clear" w:color="auto" w:fill="F2F2F2"/>
          </w:tcPr>
          <w:p w14:paraId="7E316D30" w14:textId="77777777" w:rsidR="00850A50" w:rsidRDefault="00000000">
            <w:r>
              <w:rPr>
                <w:sz w:val="16"/>
              </w:rPr>
              <w:t>Seguridad</w:t>
            </w:r>
          </w:p>
        </w:tc>
        <w:tc>
          <w:tcPr>
            <w:tcW w:w="1560" w:type="dxa"/>
            <w:shd w:val="clear" w:color="auto" w:fill="F2F2F2"/>
          </w:tcPr>
          <w:p w14:paraId="4936CE76" w14:textId="77777777" w:rsidR="00850A50" w:rsidRDefault="00000000">
            <w:r>
              <w:rPr>
                <w:sz w:val="16"/>
              </w:rPr>
              <w:t>15/2/2026 20:58:10</w:t>
            </w:r>
          </w:p>
        </w:tc>
        <w:tc>
          <w:tcPr>
            <w:tcW w:w="1560" w:type="dxa"/>
            <w:shd w:val="clear" w:color="auto" w:fill="F2F2F2"/>
          </w:tcPr>
          <w:p w14:paraId="569B60CE" w14:textId="77777777" w:rsidR="00850A50" w:rsidRDefault="00000000">
            <w:r>
              <w:rPr>
                <w:sz w:val="16"/>
              </w:rPr>
              <w:t>User Account Mgmt.</w:t>
            </w:r>
          </w:p>
        </w:tc>
        <w:tc>
          <w:tcPr>
            <w:tcW w:w="1560" w:type="dxa"/>
            <w:shd w:val="clear" w:color="auto" w:fill="F2F2F2"/>
          </w:tcPr>
          <w:p w14:paraId="21DD93CF" w14:textId="77777777" w:rsidR="00850A50" w:rsidRDefault="00000000">
            <w:r>
              <w:rPr>
                <w:sz w:val="16"/>
              </w:rPr>
              <w:t>Eliminación cuenta UsuarioPrueba</w:t>
            </w:r>
          </w:p>
        </w:tc>
      </w:tr>
      <w:tr w:rsidR="00850A50" w14:paraId="0AC86872" w14:textId="77777777">
        <w:trPr>
          <w:jc w:val="center"/>
        </w:trPr>
        <w:tc>
          <w:tcPr>
            <w:tcW w:w="1560" w:type="dxa"/>
          </w:tcPr>
          <w:p w14:paraId="50BB42D0" w14:textId="77777777" w:rsidR="00850A50" w:rsidRDefault="00000000">
            <w:r>
              <w:rPr>
                <w:sz w:val="16"/>
              </w:rPr>
              <w:t>9</w:t>
            </w:r>
          </w:p>
        </w:tc>
        <w:tc>
          <w:tcPr>
            <w:tcW w:w="1560" w:type="dxa"/>
          </w:tcPr>
          <w:p w14:paraId="3AFF01CD" w14:textId="77777777" w:rsidR="00850A50" w:rsidRDefault="00000000">
            <w:r>
              <w:rPr>
                <w:sz w:val="16"/>
              </w:rPr>
              <w:t>4729</w:t>
            </w:r>
          </w:p>
        </w:tc>
        <w:tc>
          <w:tcPr>
            <w:tcW w:w="1560" w:type="dxa"/>
          </w:tcPr>
          <w:p w14:paraId="63F4DFF3" w14:textId="77777777" w:rsidR="00850A50" w:rsidRDefault="00000000">
            <w:r>
              <w:rPr>
                <w:sz w:val="16"/>
              </w:rPr>
              <w:t>Seguridad</w:t>
            </w:r>
          </w:p>
        </w:tc>
        <w:tc>
          <w:tcPr>
            <w:tcW w:w="1560" w:type="dxa"/>
          </w:tcPr>
          <w:p w14:paraId="44405C3F" w14:textId="77777777" w:rsidR="00850A50" w:rsidRDefault="00000000">
            <w:r>
              <w:rPr>
                <w:sz w:val="16"/>
              </w:rPr>
              <w:t>15/2/2026 20:58:10</w:t>
            </w:r>
          </w:p>
        </w:tc>
        <w:tc>
          <w:tcPr>
            <w:tcW w:w="1560" w:type="dxa"/>
          </w:tcPr>
          <w:p w14:paraId="741FB719" w14:textId="77777777" w:rsidR="00850A50" w:rsidRDefault="00000000">
            <w:r>
              <w:rPr>
                <w:sz w:val="16"/>
              </w:rPr>
              <w:t>Security Group Mgmt.</w:t>
            </w:r>
          </w:p>
        </w:tc>
        <w:tc>
          <w:tcPr>
            <w:tcW w:w="1560" w:type="dxa"/>
          </w:tcPr>
          <w:p w14:paraId="7FC02E98" w14:textId="77777777" w:rsidR="00850A50" w:rsidRDefault="00000000">
            <w:r>
              <w:rPr>
                <w:sz w:val="16"/>
              </w:rPr>
              <w:t>UsuarioPrueba removido de grupo</w:t>
            </w:r>
          </w:p>
        </w:tc>
      </w:tr>
      <w:tr w:rsidR="00850A50" w14:paraId="7F0668F2" w14:textId="77777777">
        <w:trPr>
          <w:jc w:val="center"/>
        </w:trPr>
        <w:tc>
          <w:tcPr>
            <w:tcW w:w="1560" w:type="dxa"/>
            <w:shd w:val="clear" w:color="auto" w:fill="F2F2F2"/>
          </w:tcPr>
          <w:p w14:paraId="455B8E31" w14:textId="77777777" w:rsidR="00850A50" w:rsidRDefault="00000000">
            <w:r>
              <w:rPr>
                <w:sz w:val="16"/>
              </w:rPr>
              <w:t>10</w:t>
            </w:r>
          </w:p>
        </w:tc>
        <w:tc>
          <w:tcPr>
            <w:tcW w:w="1560" w:type="dxa"/>
            <w:shd w:val="clear" w:color="auto" w:fill="F2F2F2"/>
          </w:tcPr>
          <w:p w14:paraId="646AD127" w14:textId="77777777" w:rsidR="00850A50" w:rsidRDefault="00000000">
            <w:r>
              <w:rPr>
                <w:sz w:val="16"/>
              </w:rPr>
              <w:t>4697</w:t>
            </w:r>
          </w:p>
        </w:tc>
        <w:tc>
          <w:tcPr>
            <w:tcW w:w="1560" w:type="dxa"/>
            <w:shd w:val="clear" w:color="auto" w:fill="F2F2F2"/>
          </w:tcPr>
          <w:p w14:paraId="70E6BFD3" w14:textId="77777777" w:rsidR="00850A50" w:rsidRDefault="00000000">
            <w:r>
              <w:rPr>
                <w:sz w:val="16"/>
              </w:rPr>
              <w:t>Seguridad</w:t>
            </w:r>
          </w:p>
        </w:tc>
        <w:tc>
          <w:tcPr>
            <w:tcW w:w="1560" w:type="dxa"/>
            <w:shd w:val="clear" w:color="auto" w:fill="F2F2F2"/>
          </w:tcPr>
          <w:p w14:paraId="5F59E8C1" w14:textId="77777777" w:rsidR="00850A50" w:rsidRDefault="00000000">
            <w:r>
              <w:rPr>
                <w:sz w:val="16"/>
              </w:rPr>
              <w:t>15/2/2026 21:13:32</w:t>
            </w:r>
          </w:p>
        </w:tc>
        <w:tc>
          <w:tcPr>
            <w:tcW w:w="1560" w:type="dxa"/>
            <w:shd w:val="clear" w:color="auto" w:fill="F2F2F2"/>
          </w:tcPr>
          <w:p w14:paraId="17430B8F" w14:textId="77777777" w:rsidR="00850A50" w:rsidRDefault="00000000">
            <w:r>
              <w:rPr>
                <w:sz w:val="16"/>
              </w:rPr>
              <w:t>Security System Ext.</w:t>
            </w:r>
          </w:p>
        </w:tc>
        <w:tc>
          <w:tcPr>
            <w:tcW w:w="1560" w:type="dxa"/>
            <w:shd w:val="clear" w:color="auto" w:fill="F2F2F2"/>
          </w:tcPr>
          <w:p w14:paraId="021F1F74" w14:textId="77777777" w:rsidR="00850A50" w:rsidRDefault="00000000">
            <w:r>
              <w:rPr>
                <w:sz w:val="16"/>
              </w:rPr>
              <w:t>Instalación ServicioPrueba (cmd.exe)</w:t>
            </w:r>
          </w:p>
        </w:tc>
      </w:tr>
      <w:tr w:rsidR="00850A50" w14:paraId="5E2FF4C9" w14:textId="77777777">
        <w:trPr>
          <w:jc w:val="center"/>
        </w:trPr>
        <w:tc>
          <w:tcPr>
            <w:tcW w:w="1560" w:type="dxa"/>
          </w:tcPr>
          <w:p w14:paraId="33F51AE1" w14:textId="77777777" w:rsidR="00850A50" w:rsidRDefault="00000000">
            <w:r>
              <w:rPr>
                <w:sz w:val="16"/>
              </w:rPr>
              <w:lastRenderedPageBreak/>
              <w:t>11</w:t>
            </w:r>
          </w:p>
        </w:tc>
        <w:tc>
          <w:tcPr>
            <w:tcW w:w="1560" w:type="dxa"/>
          </w:tcPr>
          <w:p w14:paraId="5D150A2B" w14:textId="77777777" w:rsidR="00850A50" w:rsidRDefault="00000000">
            <w:r>
              <w:rPr>
                <w:sz w:val="16"/>
              </w:rPr>
              <w:t>1102</w:t>
            </w:r>
          </w:p>
        </w:tc>
        <w:tc>
          <w:tcPr>
            <w:tcW w:w="1560" w:type="dxa"/>
          </w:tcPr>
          <w:p w14:paraId="0B340B0F" w14:textId="77777777" w:rsidR="00850A50" w:rsidRDefault="00000000">
            <w:r>
              <w:rPr>
                <w:sz w:val="16"/>
              </w:rPr>
              <w:t>Seguridad</w:t>
            </w:r>
          </w:p>
        </w:tc>
        <w:tc>
          <w:tcPr>
            <w:tcW w:w="1560" w:type="dxa"/>
          </w:tcPr>
          <w:p w14:paraId="66990674" w14:textId="77777777" w:rsidR="00850A50" w:rsidRDefault="00000000">
            <w:r>
              <w:rPr>
                <w:sz w:val="16"/>
              </w:rPr>
              <w:t>15/2/2026 21:23:32</w:t>
            </w:r>
          </w:p>
        </w:tc>
        <w:tc>
          <w:tcPr>
            <w:tcW w:w="1560" w:type="dxa"/>
          </w:tcPr>
          <w:p w14:paraId="17997F56" w14:textId="77777777" w:rsidR="00850A50" w:rsidRDefault="00000000">
            <w:r>
              <w:rPr>
                <w:sz w:val="16"/>
              </w:rPr>
              <w:t>Log clear</w:t>
            </w:r>
          </w:p>
        </w:tc>
        <w:tc>
          <w:tcPr>
            <w:tcW w:w="1560" w:type="dxa"/>
          </w:tcPr>
          <w:p w14:paraId="76B6CEFF" w14:textId="77777777" w:rsidR="00850A50" w:rsidRDefault="00000000">
            <w:r>
              <w:rPr>
                <w:sz w:val="16"/>
              </w:rPr>
              <w:t>Borrado intencional de logs</w:t>
            </w:r>
          </w:p>
        </w:tc>
      </w:tr>
    </w:tbl>
    <w:p w14:paraId="70CEAF70" w14:textId="77777777" w:rsidR="00850A50" w:rsidRDefault="00000000">
      <w:pPr>
        <w:pStyle w:val="Ttulo1"/>
      </w:pPr>
      <w:r>
        <w:t>7. Descripción Detallada de Eventos Sospechosos</w:t>
      </w:r>
    </w:p>
    <w:p w14:paraId="442D5585" w14:textId="77777777" w:rsidR="00850A50" w:rsidRPr="00C41832" w:rsidRDefault="00000000">
      <w:pPr>
        <w:pStyle w:val="Ttulo2"/>
        <w:rPr>
          <w:lang w:val="es-CO"/>
        </w:rPr>
      </w:pPr>
      <w:r w:rsidRPr="00C41832">
        <w:rPr>
          <w:lang w:val="es-CO"/>
        </w:rPr>
        <w:t>7.1 Evento: Inicios de Sesión en Horarios Inusuales (Event ID 4624)</w:t>
      </w:r>
    </w:p>
    <w:p w14:paraId="1A36B6A5" w14:textId="77777777" w:rsidR="00850A50" w:rsidRPr="00C41832" w:rsidRDefault="00000000">
      <w:pPr>
        <w:rPr>
          <w:lang w:val="es-CO"/>
        </w:rPr>
      </w:pPr>
      <w:r w:rsidRPr="00C41832">
        <w:rPr>
          <w:b/>
          <w:lang w:val="es-CO"/>
        </w:rPr>
        <w:t xml:space="preserve">Tipo de evento: </w:t>
      </w:r>
      <w:r w:rsidRPr="00C41832">
        <w:rPr>
          <w:lang w:val="es-CO"/>
        </w:rPr>
        <w:t>Auditoría correcta — Inicio de sesión (Logon)</w:t>
      </w:r>
    </w:p>
    <w:p w14:paraId="40099DED" w14:textId="77777777" w:rsidR="00850A50" w:rsidRPr="00C41832" w:rsidRDefault="00000000">
      <w:pPr>
        <w:rPr>
          <w:lang w:val="es-CO"/>
        </w:rPr>
      </w:pPr>
      <w:r w:rsidRPr="00C41832">
        <w:rPr>
          <w:b/>
          <w:lang w:val="es-CO"/>
        </w:rPr>
        <w:t xml:space="preserve">Registro: </w:t>
      </w:r>
      <w:r w:rsidRPr="00C41832">
        <w:rPr>
          <w:lang w:val="es-CO"/>
        </w:rPr>
        <w:t>Seguridad</w:t>
      </w:r>
    </w:p>
    <w:p w14:paraId="4BFC5999" w14:textId="77777777" w:rsidR="00850A50" w:rsidRPr="00C41832" w:rsidRDefault="00000000">
      <w:pPr>
        <w:rPr>
          <w:lang w:val="es-CO"/>
        </w:rPr>
      </w:pPr>
      <w:r w:rsidRPr="00C41832">
        <w:rPr>
          <w:b/>
          <w:lang w:val="es-CO"/>
        </w:rPr>
        <w:t xml:space="preserve">Nivel de sospecha: </w:t>
      </w:r>
      <w:r w:rsidRPr="00C41832">
        <w:rPr>
          <w:b/>
          <w:color w:val="C80000"/>
          <w:lang w:val="es-CO"/>
        </w:rPr>
        <w:t>Alto</w:t>
      </w:r>
    </w:p>
    <w:p w14:paraId="2B062DE2" w14:textId="77777777" w:rsidR="00850A50" w:rsidRPr="00C41832" w:rsidRDefault="00000000">
      <w:pPr>
        <w:ind w:firstLine="720"/>
        <w:rPr>
          <w:lang w:val="es-CO"/>
        </w:rPr>
      </w:pPr>
      <w:r w:rsidRPr="00C41832">
        <w:rPr>
          <w:lang w:val="es-CO"/>
        </w:rPr>
        <w:t>Durante la revisión de los registros de seguridad del equipo MELQUI, se identificó un patrón de múltiples inicios de sesión exitosos en horarios nocturnos que no corresponden a una jornada laboral convencional (8:00 – 18:00 horas). Se detectaron tres sesiones en un intervalo de 15 minutos durante la noche del 14 de febrero de 2026, seguidas de un cierre de sesión casi dos horas después.</w:t>
      </w:r>
    </w:p>
    <w:tbl>
      <w:tblPr>
        <w:tblStyle w:val="Tablaconcuadrcula"/>
        <w:tblW w:w="0" w:type="auto"/>
        <w:jc w:val="center"/>
        <w:tblLook w:val="04A0" w:firstRow="1" w:lastRow="0" w:firstColumn="1" w:lastColumn="0" w:noHBand="0" w:noVBand="1"/>
      </w:tblPr>
      <w:tblGrid>
        <w:gridCol w:w="4680"/>
        <w:gridCol w:w="4680"/>
      </w:tblGrid>
      <w:tr w:rsidR="00850A50" w14:paraId="70F928F4" w14:textId="77777777">
        <w:trPr>
          <w:jc w:val="center"/>
        </w:trPr>
        <w:tc>
          <w:tcPr>
            <w:tcW w:w="4680" w:type="dxa"/>
            <w:shd w:val="clear" w:color="auto" w:fill="D6E4F0"/>
          </w:tcPr>
          <w:p w14:paraId="271AEEC6" w14:textId="77777777" w:rsidR="00850A50" w:rsidRDefault="00000000">
            <w:r>
              <w:rPr>
                <w:b/>
                <w:sz w:val="18"/>
              </w:rPr>
              <w:t>ID del evento</w:t>
            </w:r>
          </w:p>
        </w:tc>
        <w:tc>
          <w:tcPr>
            <w:tcW w:w="4680" w:type="dxa"/>
          </w:tcPr>
          <w:p w14:paraId="4F46FA32" w14:textId="77777777" w:rsidR="00850A50" w:rsidRDefault="00000000">
            <w:r>
              <w:rPr>
                <w:sz w:val="18"/>
              </w:rPr>
              <w:t>4624</w:t>
            </w:r>
          </w:p>
        </w:tc>
      </w:tr>
      <w:tr w:rsidR="00850A50" w14:paraId="308272C8" w14:textId="77777777">
        <w:trPr>
          <w:jc w:val="center"/>
        </w:trPr>
        <w:tc>
          <w:tcPr>
            <w:tcW w:w="4680" w:type="dxa"/>
            <w:shd w:val="clear" w:color="auto" w:fill="D6E4F0"/>
          </w:tcPr>
          <w:p w14:paraId="21A4FBD9" w14:textId="77777777" w:rsidR="00850A50" w:rsidRDefault="00000000">
            <w:r>
              <w:rPr>
                <w:b/>
                <w:sz w:val="18"/>
              </w:rPr>
              <w:t>Acceso sospechoso #1</w:t>
            </w:r>
          </w:p>
        </w:tc>
        <w:tc>
          <w:tcPr>
            <w:tcW w:w="4680" w:type="dxa"/>
          </w:tcPr>
          <w:p w14:paraId="515E7A30" w14:textId="77777777" w:rsidR="00850A50" w:rsidRDefault="00000000">
            <w:r>
              <w:rPr>
                <w:sz w:val="18"/>
              </w:rPr>
              <w:t>14/2/2026 21:20:54</w:t>
            </w:r>
          </w:p>
        </w:tc>
      </w:tr>
      <w:tr w:rsidR="00850A50" w14:paraId="09AB702F" w14:textId="77777777">
        <w:trPr>
          <w:jc w:val="center"/>
        </w:trPr>
        <w:tc>
          <w:tcPr>
            <w:tcW w:w="4680" w:type="dxa"/>
            <w:shd w:val="clear" w:color="auto" w:fill="D6E4F0"/>
          </w:tcPr>
          <w:p w14:paraId="177A395A" w14:textId="77777777" w:rsidR="00850A50" w:rsidRDefault="00000000">
            <w:r>
              <w:rPr>
                <w:b/>
                <w:sz w:val="18"/>
              </w:rPr>
              <w:t>Acceso sospechoso #2</w:t>
            </w:r>
          </w:p>
        </w:tc>
        <w:tc>
          <w:tcPr>
            <w:tcW w:w="4680" w:type="dxa"/>
          </w:tcPr>
          <w:p w14:paraId="46F6EB3D" w14:textId="77777777" w:rsidR="00850A50" w:rsidRDefault="00000000">
            <w:r>
              <w:rPr>
                <w:sz w:val="18"/>
              </w:rPr>
              <w:t>14/2/2026 21:30:14</w:t>
            </w:r>
          </w:p>
        </w:tc>
      </w:tr>
      <w:tr w:rsidR="00850A50" w14:paraId="5A7E4082" w14:textId="77777777">
        <w:trPr>
          <w:jc w:val="center"/>
        </w:trPr>
        <w:tc>
          <w:tcPr>
            <w:tcW w:w="4680" w:type="dxa"/>
            <w:shd w:val="clear" w:color="auto" w:fill="D6E4F0"/>
          </w:tcPr>
          <w:p w14:paraId="10FB7991" w14:textId="77777777" w:rsidR="00850A50" w:rsidRDefault="00000000">
            <w:r>
              <w:rPr>
                <w:b/>
                <w:sz w:val="18"/>
              </w:rPr>
              <w:t>Acceso sospechoso #3</w:t>
            </w:r>
          </w:p>
        </w:tc>
        <w:tc>
          <w:tcPr>
            <w:tcW w:w="4680" w:type="dxa"/>
          </w:tcPr>
          <w:p w14:paraId="1A7375E3" w14:textId="77777777" w:rsidR="00850A50" w:rsidRDefault="00000000">
            <w:r>
              <w:rPr>
                <w:sz w:val="18"/>
              </w:rPr>
              <w:t>14/2/2026 21:35:47</w:t>
            </w:r>
          </w:p>
        </w:tc>
      </w:tr>
      <w:tr w:rsidR="00850A50" w14:paraId="3EDF44C9" w14:textId="77777777">
        <w:trPr>
          <w:jc w:val="center"/>
        </w:trPr>
        <w:tc>
          <w:tcPr>
            <w:tcW w:w="4680" w:type="dxa"/>
            <w:shd w:val="clear" w:color="auto" w:fill="D6E4F0"/>
          </w:tcPr>
          <w:p w14:paraId="387D9A29" w14:textId="77777777" w:rsidR="00850A50" w:rsidRDefault="00000000">
            <w:r>
              <w:rPr>
                <w:b/>
                <w:sz w:val="18"/>
              </w:rPr>
              <w:t>Cierre de sesión</w:t>
            </w:r>
          </w:p>
        </w:tc>
        <w:tc>
          <w:tcPr>
            <w:tcW w:w="4680" w:type="dxa"/>
          </w:tcPr>
          <w:p w14:paraId="458FF60E" w14:textId="77777777" w:rsidR="00850A50" w:rsidRDefault="00000000">
            <w:r>
              <w:rPr>
                <w:sz w:val="18"/>
              </w:rPr>
              <w:t>14/2/2026 23:19:25 (Event ID 4634)</w:t>
            </w:r>
          </w:p>
        </w:tc>
      </w:tr>
      <w:tr w:rsidR="00850A50" w14:paraId="40CF3762" w14:textId="77777777">
        <w:trPr>
          <w:jc w:val="center"/>
        </w:trPr>
        <w:tc>
          <w:tcPr>
            <w:tcW w:w="4680" w:type="dxa"/>
            <w:shd w:val="clear" w:color="auto" w:fill="D6E4F0"/>
          </w:tcPr>
          <w:p w14:paraId="165EBAB9" w14:textId="77777777" w:rsidR="00850A50" w:rsidRDefault="00000000">
            <w:r>
              <w:rPr>
                <w:b/>
                <w:sz w:val="18"/>
              </w:rPr>
              <w:t>Duración estimada</w:t>
            </w:r>
          </w:p>
        </w:tc>
        <w:tc>
          <w:tcPr>
            <w:tcW w:w="4680" w:type="dxa"/>
          </w:tcPr>
          <w:p w14:paraId="4B2E0DAB" w14:textId="77777777" w:rsidR="00850A50" w:rsidRDefault="00000000">
            <w:r>
              <w:rPr>
                <w:sz w:val="18"/>
              </w:rPr>
              <w:t>Aproximadamente 2 horas</w:t>
            </w:r>
          </w:p>
        </w:tc>
      </w:tr>
      <w:tr w:rsidR="00850A50" w14:paraId="4561E65E" w14:textId="77777777">
        <w:trPr>
          <w:jc w:val="center"/>
        </w:trPr>
        <w:tc>
          <w:tcPr>
            <w:tcW w:w="4680" w:type="dxa"/>
            <w:shd w:val="clear" w:color="auto" w:fill="D6E4F0"/>
          </w:tcPr>
          <w:p w14:paraId="688C7168" w14:textId="77777777" w:rsidR="00850A50" w:rsidRDefault="00000000">
            <w:r>
              <w:rPr>
                <w:b/>
                <w:sz w:val="18"/>
              </w:rPr>
              <w:t>Equipo</w:t>
            </w:r>
          </w:p>
        </w:tc>
        <w:tc>
          <w:tcPr>
            <w:tcW w:w="4680" w:type="dxa"/>
          </w:tcPr>
          <w:p w14:paraId="6EE79592" w14:textId="77777777" w:rsidR="00850A50" w:rsidRDefault="00000000">
            <w:r>
              <w:rPr>
                <w:sz w:val="18"/>
              </w:rPr>
              <w:t>MELQUI</w:t>
            </w:r>
          </w:p>
        </w:tc>
      </w:tr>
    </w:tbl>
    <w:p w14:paraId="57CF8661" w14:textId="77777777" w:rsidR="00850A50" w:rsidRDefault="00850A50"/>
    <w:p w14:paraId="4F631619" w14:textId="77777777" w:rsidR="00850A50" w:rsidRDefault="00000000">
      <w:r>
        <w:rPr>
          <w:b/>
        </w:rPr>
        <w:t>Posible interpretación forense:</w:t>
      </w:r>
    </w:p>
    <w:p w14:paraId="27539546" w14:textId="77777777" w:rsidR="00850A50" w:rsidRPr="00C41832" w:rsidRDefault="00000000">
      <w:pPr>
        <w:pStyle w:val="Listaconvietas"/>
        <w:rPr>
          <w:lang w:val="es-CO"/>
        </w:rPr>
      </w:pPr>
      <w:r w:rsidRPr="00C41832">
        <w:rPr>
          <w:lang w:val="es-CO"/>
        </w:rPr>
        <w:t>Se registraron 3 inicios de sesión entre las 21:20 y las 21:35, un intervalo de solo 15 minutos.</w:t>
      </w:r>
    </w:p>
    <w:p w14:paraId="4C927040" w14:textId="77777777" w:rsidR="00850A50" w:rsidRPr="00C41832" w:rsidRDefault="00000000">
      <w:pPr>
        <w:pStyle w:val="Listaconvietas"/>
        <w:rPr>
          <w:lang w:val="es-CO"/>
        </w:rPr>
      </w:pPr>
      <w:r w:rsidRPr="00C41832">
        <w:rPr>
          <w:lang w:val="es-CO"/>
        </w:rPr>
        <w:t>La sesión se mantuvo activa hasta las 23:19, lo cual indica operación del equipo durante casi 2 horas en horario nocturno.</w:t>
      </w:r>
    </w:p>
    <w:p w14:paraId="28E92E94" w14:textId="77777777" w:rsidR="00850A50" w:rsidRPr="00C41832" w:rsidRDefault="00000000">
      <w:pPr>
        <w:pStyle w:val="Listaconvietas"/>
        <w:rPr>
          <w:lang w:val="es-CO"/>
        </w:rPr>
      </w:pPr>
      <w:r w:rsidRPr="00C41832">
        <w:rPr>
          <w:lang w:val="es-CO"/>
        </w:rPr>
        <w:t>En una investigación real, se correlacionaría esta actividad con otros indicadores: programas ejecutados, archivos accedidos, conexiones de red.</w:t>
      </w:r>
    </w:p>
    <w:p w14:paraId="14ACA9C0" w14:textId="77777777" w:rsidR="00850A50" w:rsidRPr="00C41832" w:rsidRDefault="00850A50">
      <w:pPr>
        <w:rPr>
          <w:lang w:val="es-CO"/>
        </w:rPr>
      </w:pPr>
    </w:p>
    <w:p w14:paraId="3EF8F741" w14:textId="77777777" w:rsidR="00850A50" w:rsidRPr="00C41832" w:rsidRDefault="00000000">
      <w:pPr>
        <w:rPr>
          <w:lang w:val="es-CO"/>
        </w:rPr>
      </w:pPr>
      <w:r w:rsidRPr="00C41832">
        <w:rPr>
          <w:b/>
          <w:lang w:val="es-CO"/>
        </w:rPr>
        <w:t>Comparación de patrones de acceso:</w:t>
      </w:r>
    </w:p>
    <w:tbl>
      <w:tblPr>
        <w:tblStyle w:val="Tablaconcuadrcula"/>
        <w:tblW w:w="0" w:type="auto"/>
        <w:jc w:val="center"/>
        <w:tblLook w:val="04A0" w:firstRow="1" w:lastRow="0" w:firstColumn="1" w:lastColumn="0" w:noHBand="0" w:noVBand="1"/>
      </w:tblPr>
      <w:tblGrid>
        <w:gridCol w:w="3120"/>
        <w:gridCol w:w="3120"/>
        <w:gridCol w:w="3120"/>
      </w:tblGrid>
      <w:tr w:rsidR="00850A50" w14:paraId="2506EF2B" w14:textId="77777777">
        <w:trPr>
          <w:jc w:val="center"/>
        </w:trPr>
        <w:tc>
          <w:tcPr>
            <w:tcW w:w="3120" w:type="dxa"/>
            <w:shd w:val="clear" w:color="auto" w:fill="1F4E79"/>
          </w:tcPr>
          <w:p w14:paraId="70323D8B" w14:textId="77777777" w:rsidR="00850A50" w:rsidRDefault="00000000">
            <w:pPr>
              <w:jc w:val="center"/>
            </w:pPr>
            <w:proofErr w:type="spellStart"/>
            <w:r>
              <w:rPr>
                <w:b/>
                <w:color w:val="FFFFFF"/>
                <w:sz w:val="18"/>
              </w:rPr>
              <w:t>Período</w:t>
            </w:r>
            <w:proofErr w:type="spellEnd"/>
          </w:p>
        </w:tc>
        <w:tc>
          <w:tcPr>
            <w:tcW w:w="3120" w:type="dxa"/>
            <w:shd w:val="clear" w:color="auto" w:fill="1F4E79"/>
          </w:tcPr>
          <w:p w14:paraId="527001E5" w14:textId="77777777" w:rsidR="00850A50" w:rsidRDefault="00000000">
            <w:pPr>
              <w:jc w:val="center"/>
            </w:pPr>
            <w:r>
              <w:rPr>
                <w:b/>
                <w:color w:val="FFFFFF"/>
                <w:sz w:val="18"/>
              </w:rPr>
              <w:t>Cantidad de accesos (4624)</w:t>
            </w:r>
          </w:p>
        </w:tc>
        <w:tc>
          <w:tcPr>
            <w:tcW w:w="3120" w:type="dxa"/>
            <w:shd w:val="clear" w:color="auto" w:fill="1F4E79"/>
          </w:tcPr>
          <w:p w14:paraId="2E058689" w14:textId="77777777" w:rsidR="00850A50" w:rsidRDefault="00000000">
            <w:pPr>
              <w:jc w:val="center"/>
            </w:pPr>
            <w:r>
              <w:rPr>
                <w:b/>
                <w:color w:val="FFFFFF"/>
                <w:sz w:val="18"/>
              </w:rPr>
              <w:t>Evaluación</w:t>
            </w:r>
          </w:p>
        </w:tc>
      </w:tr>
      <w:tr w:rsidR="00850A50" w14:paraId="5DD38A48" w14:textId="77777777">
        <w:trPr>
          <w:jc w:val="center"/>
        </w:trPr>
        <w:tc>
          <w:tcPr>
            <w:tcW w:w="3120" w:type="dxa"/>
          </w:tcPr>
          <w:p w14:paraId="1611FD58" w14:textId="77777777" w:rsidR="00850A50" w:rsidRDefault="00000000">
            <w:r>
              <w:rPr>
                <w:sz w:val="16"/>
              </w:rPr>
              <w:t>13/2 - Jornada diurna</w:t>
            </w:r>
          </w:p>
        </w:tc>
        <w:tc>
          <w:tcPr>
            <w:tcW w:w="3120" w:type="dxa"/>
          </w:tcPr>
          <w:p w14:paraId="4B30DFB3" w14:textId="77777777" w:rsidR="00850A50" w:rsidRDefault="00000000">
            <w:r>
              <w:rPr>
                <w:sz w:val="16"/>
              </w:rPr>
              <w:t>2 eventos</w:t>
            </w:r>
          </w:p>
        </w:tc>
        <w:tc>
          <w:tcPr>
            <w:tcW w:w="3120" w:type="dxa"/>
          </w:tcPr>
          <w:p w14:paraId="2D02C1DA" w14:textId="77777777" w:rsidR="00850A50" w:rsidRDefault="00000000">
            <w:r>
              <w:rPr>
                <w:sz w:val="16"/>
              </w:rPr>
              <w:t>Normal</w:t>
            </w:r>
          </w:p>
        </w:tc>
      </w:tr>
      <w:tr w:rsidR="00850A50" w14:paraId="48C28713" w14:textId="77777777">
        <w:trPr>
          <w:jc w:val="center"/>
        </w:trPr>
        <w:tc>
          <w:tcPr>
            <w:tcW w:w="3120" w:type="dxa"/>
            <w:shd w:val="clear" w:color="auto" w:fill="F2F2F2"/>
          </w:tcPr>
          <w:p w14:paraId="176CCDF1" w14:textId="77777777" w:rsidR="00850A50" w:rsidRDefault="00000000">
            <w:r>
              <w:rPr>
                <w:sz w:val="16"/>
              </w:rPr>
              <w:t>14/2 - Jornada diurna</w:t>
            </w:r>
          </w:p>
        </w:tc>
        <w:tc>
          <w:tcPr>
            <w:tcW w:w="3120" w:type="dxa"/>
            <w:shd w:val="clear" w:color="auto" w:fill="F2F2F2"/>
          </w:tcPr>
          <w:p w14:paraId="44254B9A" w14:textId="77777777" w:rsidR="00850A50" w:rsidRDefault="00000000">
            <w:r>
              <w:rPr>
                <w:sz w:val="16"/>
              </w:rPr>
              <w:t>8 eventos</w:t>
            </w:r>
          </w:p>
        </w:tc>
        <w:tc>
          <w:tcPr>
            <w:tcW w:w="3120" w:type="dxa"/>
            <w:shd w:val="clear" w:color="auto" w:fill="F2F2F2"/>
          </w:tcPr>
          <w:p w14:paraId="65D21D7F" w14:textId="77777777" w:rsidR="00850A50" w:rsidRDefault="00000000">
            <w:r>
              <w:rPr>
                <w:color w:val="C80000"/>
                <w:sz w:val="16"/>
              </w:rPr>
              <w:t>Normal / Alto</w:t>
            </w:r>
          </w:p>
        </w:tc>
      </w:tr>
      <w:tr w:rsidR="00850A50" w14:paraId="41F3B62C" w14:textId="77777777">
        <w:trPr>
          <w:jc w:val="center"/>
        </w:trPr>
        <w:tc>
          <w:tcPr>
            <w:tcW w:w="3120" w:type="dxa"/>
          </w:tcPr>
          <w:p w14:paraId="69C4B9FE" w14:textId="77777777" w:rsidR="00850A50" w:rsidRDefault="00000000">
            <w:r>
              <w:rPr>
                <w:sz w:val="16"/>
              </w:rPr>
              <w:t>14/2 - Horario nocturno</w:t>
            </w:r>
          </w:p>
        </w:tc>
        <w:tc>
          <w:tcPr>
            <w:tcW w:w="3120" w:type="dxa"/>
          </w:tcPr>
          <w:p w14:paraId="3B203A2A" w14:textId="77777777" w:rsidR="00850A50" w:rsidRDefault="00000000">
            <w:r>
              <w:rPr>
                <w:sz w:val="16"/>
              </w:rPr>
              <w:t>6 eventos</w:t>
            </w:r>
          </w:p>
        </w:tc>
        <w:tc>
          <w:tcPr>
            <w:tcW w:w="3120" w:type="dxa"/>
          </w:tcPr>
          <w:p w14:paraId="5E641E85" w14:textId="77777777" w:rsidR="00850A50" w:rsidRDefault="00000000">
            <w:r>
              <w:rPr>
                <w:color w:val="C86400"/>
                <w:sz w:val="16"/>
              </w:rPr>
              <w:t>⚠️ Sospechoso</w:t>
            </w:r>
          </w:p>
        </w:tc>
      </w:tr>
      <w:tr w:rsidR="00850A50" w14:paraId="619199D6" w14:textId="77777777">
        <w:trPr>
          <w:jc w:val="center"/>
        </w:trPr>
        <w:tc>
          <w:tcPr>
            <w:tcW w:w="3120" w:type="dxa"/>
            <w:shd w:val="clear" w:color="auto" w:fill="F2F2F2"/>
          </w:tcPr>
          <w:p w14:paraId="3DA0985E" w14:textId="77777777" w:rsidR="00850A50" w:rsidRDefault="00000000">
            <w:r>
              <w:rPr>
                <w:sz w:val="16"/>
              </w:rPr>
              <w:t>15/2 - Jornada diurna</w:t>
            </w:r>
          </w:p>
        </w:tc>
        <w:tc>
          <w:tcPr>
            <w:tcW w:w="3120" w:type="dxa"/>
            <w:shd w:val="clear" w:color="auto" w:fill="F2F2F2"/>
          </w:tcPr>
          <w:p w14:paraId="55021494" w14:textId="77777777" w:rsidR="00850A50" w:rsidRDefault="00000000">
            <w:r>
              <w:rPr>
                <w:sz w:val="16"/>
              </w:rPr>
              <w:t>5 eventos</w:t>
            </w:r>
          </w:p>
        </w:tc>
        <w:tc>
          <w:tcPr>
            <w:tcW w:w="3120" w:type="dxa"/>
            <w:shd w:val="clear" w:color="auto" w:fill="F2F2F2"/>
          </w:tcPr>
          <w:p w14:paraId="4BDC6814" w14:textId="77777777" w:rsidR="00850A50" w:rsidRDefault="00000000">
            <w:r>
              <w:rPr>
                <w:sz w:val="16"/>
              </w:rPr>
              <w:t>Normal</w:t>
            </w:r>
          </w:p>
        </w:tc>
      </w:tr>
    </w:tbl>
    <w:p w14:paraId="29C78707" w14:textId="77777777" w:rsidR="00850A50" w:rsidRDefault="00850A50"/>
    <w:p w14:paraId="6693DAAD" w14:textId="77777777" w:rsidR="00850A50" w:rsidRDefault="00000000">
      <w:pPr>
        <w:jc w:val="center"/>
      </w:pPr>
      <w:r>
        <w:rPr>
          <w:b/>
          <w:color w:val="1F4E79"/>
          <w:sz w:val="18"/>
        </w:rPr>
        <w:lastRenderedPageBreak/>
        <w:t>Captura 6: Eventos 4624 con horarios sospechosos</w:t>
      </w:r>
    </w:p>
    <w:p w14:paraId="51391575" w14:textId="77777777" w:rsidR="00850A50" w:rsidRDefault="00000000">
      <w:pPr>
        <w:jc w:val="center"/>
      </w:pPr>
      <w:r>
        <w:rPr>
          <w:noProof/>
        </w:rPr>
        <w:lastRenderedPageBreak/>
        <w:drawing>
          <wp:inline distT="0" distB="0" distL="0" distR="0" wp14:anchorId="127E7FB3" wp14:editId="19F5B5CB">
            <wp:extent cx="5303520" cy="87563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ventos_logon_sospechosos.png"/>
                    <pic:cNvPicPr/>
                  </pic:nvPicPr>
                  <pic:blipFill>
                    <a:blip r:embed="rId11"/>
                    <a:stretch>
                      <a:fillRect/>
                    </a:stretch>
                  </pic:blipFill>
                  <pic:spPr>
                    <a:xfrm>
                      <a:off x="0" y="0"/>
                      <a:ext cx="5303520" cy="8756377"/>
                    </a:xfrm>
                    <a:prstGeom prst="rect">
                      <a:avLst/>
                    </a:prstGeom>
                  </pic:spPr>
                </pic:pic>
              </a:graphicData>
            </a:graphic>
          </wp:inline>
        </w:drawing>
      </w:r>
    </w:p>
    <w:p w14:paraId="15F917F3" w14:textId="77777777" w:rsidR="00850A50" w:rsidRPr="00C41832" w:rsidRDefault="00000000">
      <w:pPr>
        <w:pStyle w:val="Ttulo2"/>
        <w:rPr>
          <w:lang w:val="es-CO"/>
        </w:rPr>
      </w:pPr>
      <w:r w:rsidRPr="00C41832">
        <w:rPr>
          <w:lang w:val="es-CO"/>
        </w:rPr>
        <w:lastRenderedPageBreak/>
        <w:t>7.2 Evento: Escalación de Privilegios (Event ID 4611 / 4672)</w:t>
      </w:r>
    </w:p>
    <w:p w14:paraId="10189514" w14:textId="77777777" w:rsidR="00850A50" w:rsidRPr="00C41832" w:rsidRDefault="00000000">
      <w:pPr>
        <w:rPr>
          <w:lang w:val="es-CO"/>
        </w:rPr>
      </w:pPr>
      <w:r w:rsidRPr="00C41832">
        <w:rPr>
          <w:b/>
          <w:lang w:val="es-CO"/>
        </w:rPr>
        <w:t xml:space="preserve">Tipo de evento: </w:t>
      </w:r>
      <w:r w:rsidRPr="00C41832">
        <w:rPr>
          <w:lang w:val="es-CO"/>
        </w:rPr>
        <w:t>Auditoría correcta — Security System Extension</w:t>
      </w:r>
    </w:p>
    <w:p w14:paraId="1A1BE4E7" w14:textId="77777777" w:rsidR="00850A50" w:rsidRPr="00C41832" w:rsidRDefault="00000000">
      <w:pPr>
        <w:rPr>
          <w:lang w:val="es-CO"/>
        </w:rPr>
      </w:pPr>
      <w:r w:rsidRPr="00C41832">
        <w:rPr>
          <w:b/>
          <w:lang w:val="es-CO"/>
        </w:rPr>
        <w:t xml:space="preserve">Registro: </w:t>
      </w:r>
      <w:r w:rsidRPr="00C41832">
        <w:rPr>
          <w:lang w:val="es-CO"/>
        </w:rPr>
        <w:t>Seguridad</w:t>
      </w:r>
    </w:p>
    <w:p w14:paraId="3B293415" w14:textId="77777777" w:rsidR="00850A50" w:rsidRPr="00C41832" w:rsidRDefault="00000000">
      <w:pPr>
        <w:rPr>
          <w:lang w:val="es-CO"/>
        </w:rPr>
      </w:pPr>
      <w:r w:rsidRPr="00C41832">
        <w:rPr>
          <w:b/>
          <w:lang w:val="es-CO"/>
        </w:rPr>
        <w:t xml:space="preserve">Nivel de sospecha: </w:t>
      </w:r>
      <w:r w:rsidRPr="00C41832">
        <w:rPr>
          <w:b/>
          <w:color w:val="C80000"/>
          <w:lang w:val="es-CO"/>
        </w:rPr>
        <w:t>Alto</w:t>
      </w:r>
    </w:p>
    <w:p w14:paraId="36BFCC04" w14:textId="77777777" w:rsidR="00850A50" w:rsidRPr="00C41832" w:rsidRDefault="00000000">
      <w:pPr>
        <w:ind w:firstLine="720"/>
        <w:rPr>
          <w:lang w:val="es-CO"/>
        </w:rPr>
      </w:pPr>
      <w:r w:rsidRPr="00C41832">
        <w:rPr>
          <w:lang w:val="es-CO"/>
        </w:rPr>
        <w:t>Al abrir una sesión de PowerShell como Administrador, el sistema operativo invocó el proceso ConsentUI (la ventana de Control de Cuentas de Usuario — UAC) para autorizar la elevación de privilegios. Windows registró este evento como Event ID 4611 ("Se registró un proceso de inicio de sesión de confianza"). Adicionalmente, se observó el Event ID 4672 (Special Logon), que confirma la asignación efectiva de los privilegios especiales de administrador.</w:t>
      </w:r>
    </w:p>
    <w:tbl>
      <w:tblPr>
        <w:tblStyle w:val="Tablaconcuadrcula"/>
        <w:tblW w:w="0" w:type="auto"/>
        <w:jc w:val="center"/>
        <w:tblLook w:val="04A0" w:firstRow="1" w:lastRow="0" w:firstColumn="1" w:lastColumn="0" w:noHBand="0" w:noVBand="1"/>
      </w:tblPr>
      <w:tblGrid>
        <w:gridCol w:w="4680"/>
        <w:gridCol w:w="4680"/>
      </w:tblGrid>
      <w:tr w:rsidR="00850A50" w14:paraId="653C5D7A" w14:textId="77777777">
        <w:trPr>
          <w:jc w:val="center"/>
        </w:trPr>
        <w:tc>
          <w:tcPr>
            <w:tcW w:w="4680" w:type="dxa"/>
            <w:shd w:val="clear" w:color="auto" w:fill="D6E4F0"/>
          </w:tcPr>
          <w:p w14:paraId="77028CBE" w14:textId="77777777" w:rsidR="00850A50" w:rsidRDefault="00000000">
            <w:r>
              <w:rPr>
                <w:b/>
                <w:sz w:val="18"/>
              </w:rPr>
              <w:t>ID del evento principal</w:t>
            </w:r>
          </w:p>
        </w:tc>
        <w:tc>
          <w:tcPr>
            <w:tcW w:w="4680" w:type="dxa"/>
          </w:tcPr>
          <w:p w14:paraId="37DE4651" w14:textId="77777777" w:rsidR="00850A50" w:rsidRDefault="00000000">
            <w:r>
              <w:rPr>
                <w:sz w:val="18"/>
              </w:rPr>
              <w:t>4611</w:t>
            </w:r>
          </w:p>
        </w:tc>
      </w:tr>
      <w:tr w:rsidR="00850A50" w14:paraId="3E5ACE9F" w14:textId="77777777">
        <w:trPr>
          <w:jc w:val="center"/>
        </w:trPr>
        <w:tc>
          <w:tcPr>
            <w:tcW w:w="4680" w:type="dxa"/>
            <w:shd w:val="clear" w:color="auto" w:fill="D6E4F0"/>
          </w:tcPr>
          <w:p w14:paraId="57DAF92B" w14:textId="77777777" w:rsidR="00850A50" w:rsidRDefault="00000000">
            <w:r>
              <w:rPr>
                <w:b/>
                <w:sz w:val="18"/>
              </w:rPr>
              <w:t>Fecha y hora</w:t>
            </w:r>
          </w:p>
        </w:tc>
        <w:tc>
          <w:tcPr>
            <w:tcW w:w="4680" w:type="dxa"/>
          </w:tcPr>
          <w:p w14:paraId="0695DD63" w14:textId="77777777" w:rsidR="00850A50" w:rsidRDefault="00000000">
            <w:r>
              <w:rPr>
                <w:sz w:val="18"/>
              </w:rPr>
              <w:t>15/2/2026 17:02:38</w:t>
            </w:r>
          </w:p>
        </w:tc>
      </w:tr>
      <w:tr w:rsidR="00850A50" w14:paraId="194AA578" w14:textId="77777777">
        <w:trPr>
          <w:jc w:val="center"/>
        </w:trPr>
        <w:tc>
          <w:tcPr>
            <w:tcW w:w="4680" w:type="dxa"/>
            <w:shd w:val="clear" w:color="auto" w:fill="D6E4F0"/>
          </w:tcPr>
          <w:p w14:paraId="3CB57152" w14:textId="77777777" w:rsidR="00850A50" w:rsidRDefault="00000000">
            <w:r>
              <w:rPr>
                <w:b/>
                <w:sz w:val="18"/>
              </w:rPr>
              <w:t>Categoría de tarea</w:t>
            </w:r>
          </w:p>
        </w:tc>
        <w:tc>
          <w:tcPr>
            <w:tcW w:w="4680" w:type="dxa"/>
          </w:tcPr>
          <w:p w14:paraId="17C91C2D" w14:textId="77777777" w:rsidR="00850A50" w:rsidRDefault="00000000">
            <w:r>
              <w:rPr>
                <w:sz w:val="18"/>
              </w:rPr>
              <w:t>Security System Extension</w:t>
            </w:r>
          </w:p>
        </w:tc>
      </w:tr>
      <w:tr w:rsidR="00850A50" w14:paraId="69401D67" w14:textId="77777777">
        <w:trPr>
          <w:jc w:val="center"/>
        </w:trPr>
        <w:tc>
          <w:tcPr>
            <w:tcW w:w="4680" w:type="dxa"/>
            <w:shd w:val="clear" w:color="auto" w:fill="D6E4F0"/>
          </w:tcPr>
          <w:p w14:paraId="5FBAAC22" w14:textId="77777777" w:rsidR="00850A50" w:rsidRDefault="00000000">
            <w:r>
              <w:rPr>
                <w:b/>
                <w:sz w:val="18"/>
              </w:rPr>
              <w:t>Nombre de cuenta</w:t>
            </w:r>
          </w:p>
        </w:tc>
        <w:tc>
          <w:tcPr>
            <w:tcW w:w="4680" w:type="dxa"/>
          </w:tcPr>
          <w:p w14:paraId="176A6F64" w14:textId="77777777" w:rsidR="00850A50" w:rsidRDefault="00000000">
            <w:r>
              <w:rPr>
                <w:sz w:val="18"/>
              </w:rPr>
              <w:t>MELQUI$</w:t>
            </w:r>
          </w:p>
        </w:tc>
      </w:tr>
      <w:tr w:rsidR="00850A50" w14:paraId="713B719A" w14:textId="77777777">
        <w:trPr>
          <w:jc w:val="center"/>
        </w:trPr>
        <w:tc>
          <w:tcPr>
            <w:tcW w:w="4680" w:type="dxa"/>
            <w:shd w:val="clear" w:color="auto" w:fill="D6E4F0"/>
          </w:tcPr>
          <w:p w14:paraId="5BB4DC99" w14:textId="77777777" w:rsidR="00850A50" w:rsidRPr="00C41832" w:rsidRDefault="00000000">
            <w:pPr>
              <w:rPr>
                <w:lang w:val="es-CO"/>
              </w:rPr>
            </w:pPr>
            <w:r w:rsidRPr="00C41832">
              <w:rPr>
                <w:b/>
                <w:sz w:val="18"/>
                <w:lang w:val="es-CO"/>
              </w:rPr>
              <w:t>Nombre de proceso de inicio de sesión</w:t>
            </w:r>
          </w:p>
        </w:tc>
        <w:tc>
          <w:tcPr>
            <w:tcW w:w="4680" w:type="dxa"/>
          </w:tcPr>
          <w:p w14:paraId="447FADCD" w14:textId="77777777" w:rsidR="00850A50" w:rsidRDefault="00000000">
            <w:r>
              <w:rPr>
                <w:sz w:val="18"/>
              </w:rPr>
              <w:t>ConsentUI</w:t>
            </w:r>
          </w:p>
        </w:tc>
      </w:tr>
      <w:tr w:rsidR="00850A50" w14:paraId="402CE4F0" w14:textId="77777777">
        <w:trPr>
          <w:jc w:val="center"/>
        </w:trPr>
        <w:tc>
          <w:tcPr>
            <w:tcW w:w="4680" w:type="dxa"/>
            <w:shd w:val="clear" w:color="auto" w:fill="D6E4F0"/>
          </w:tcPr>
          <w:p w14:paraId="108222E0" w14:textId="77777777" w:rsidR="00850A50" w:rsidRDefault="00000000">
            <w:r>
              <w:rPr>
                <w:b/>
                <w:sz w:val="18"/>
              </w:rPr>
              <w:t>Equipo</w:t>
            </w:r>
          </w:p>
        </w:tc>
        <w:tc>
          <w:tcPr>
            <w:tcW w:w="4680" w:type="dxa"/>
          </w:tcPr>
          <w:p w14:paraId="6B809DA6" w14:textId="77777777" w:rsidR="00850A50" w:rsidRDefault="00000000">
            <w:r>
              <w:rPr>
                <w:sz w:val="18"/>
              </w:rPr>
              <w:t>MELQUI</w:t>
            </w:r>
          </w:p>
        </w:tc>
      </w:tr>
      <w:tr w:rsidR="00850A50" w14:paraId="4EFF128D" w14:textId="77777777">
        <w:trPr>
          <w:jc w:val="center"/>
        </w:trPr>
        <w:tc>
          <w:tcPr>
            <w:tcW w:w="4680" w:type="dxa"/>
            <w:shd w:val="clear" w:color="auto" w:fill="D6E4F0"/>
          </w:tcPr>
          <w:p w14:paraId="155799F1" w14:textId="77777777" w:rsidR="00850A50" w:rsidRDefault="00000000">
            <w:r>
              <w:rPr>
                <w:b/>
                <w:sz w:val="18"/>
              </w:rPr>
              <w:t>Evento complementario</w:t>
            </w:r>
          </w:p>
        </w:tc>
        <w:tc>
          <w:tcPr>
            <w:tcW w:w="4680" w:type="dxa"/>
          </w:tcPr>
          <w:p w14:paraId="5CB9625B" w14:textId="77777777" w:rsidR="00850A50" w:rsidRDefault="00000000">
            <w:r>
              <w:rPr>
                <w:sz w:val="18"/>
              </w:rPr>
              <w:t>4672 (Special Logon) — 15/2/2026 20:54:59</w:t>
            </w:r>
          </w:p>
        </w:tc>
      </w:tr>
    </w:tbl>
    <w:p w14:paraId="2A778EBB" w14:textId="77777777" w:rsidR="00850A50" w:rsidRDefault="00850A50"/>
    <w:p w14:paraId="47AB57CD" w14:textId="77777777" w:rsidR="00850A50" w:rsidRDefault="00000000">
      <w:r>
        <w:rPr>
          <w:b/>
        </w:rPr>
        <w:t>Posible interpretación forense:</w:t>
      </w:r>
    </w:p>
    <w:p w14:paraId="13543256" w14:textId="77777777" w:rsidR="00850A50" w:rsidRPr="00C41832" w:rsidRDefault="00000000">
      <w:pPr>
        <w:ind w:firstLine="720"/>
        <w:rPr>
          <w:lang w:val="es-CO"/>
        </w:rPr>
      </w:pPr>
      <w:r w:rsidRPr="00C41832">
        <w:rPr>
          <w:lang w:val="es-CO"/>
        </w:rPr>
        <w:t>La elevación de privilegios mediante UAC (ConsentUI) es un paso clave en la cadena de ataque. Un atacante con privilegios de administrador puede instalar software malicioso, crear cuentas de usuario para acceso futuro, modificar configuraciones de seguridad y borrar registros de auditoría.</w:t>
      </w:r>
    </w:p>
    <w:p w14:paraId="201BBF12" w14:textId="77777777" w:rsidR="00850A50" w:rsidRPr="00C41832" w:rsidRDefault="00850A50">
      <w:pPr>
        <w:rPr>
          <w:lang w:val="es-CO"/>
        </w:rPr>
      </w:pPr>
    </w:p>
    <w:p w14:paraId="637DE75C" w14:textId="77777777" w:rsidR="00850A50" w:rsidRDefault="00000000">
      <w:pPr>
        <w:jc w:val="center"/>
      </w:pPr>
      <w:proofErr w:type="spellStart"/>
      <w:r>
        <w:rPr>
          <w:b/>
          <w:color w:val="1F4E79"/>
          <w:sz w:val="18"/>
        </w:rPr>
        <w:t>Captura</w:t>
      </w:r>
      <w:proofErr w:type="spellEnd"/>
      <w:r>
        <w:rPr>
          <w:b/>
          <w:color w:val="1F4E79"/>
          <w:sz w:val="18"/>
        </w:rPr>
        <w:t xml:space="preserve"> 7: Event ID 4611 — ConsentUI al abrir PowerShell como Administrador</w:t>
      </w:r>
    </w:p>
    <w:p w14:paraId="70219BBF" w14:textId="77777777" w:rsidR="00850A50" w:rsidRDefault="00000000">
      <w:pPr>
        <w:jc w:val="center"/>
      </w:pPr>
      <w:r>
        <w:rPr>
          <w:noProof/>
        </w:rPr>
        <w:lastRenderedPageBreak/>
        <w:drawing>
          <wp:inline distT="0" distB="0" distL="0" distR="0" wp14:anchorId="024BF654" wp14:editId="3735B63B">
            <wp:extent cx="5303520" cy="30452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vento_4611_detalle.png"/>
                    <pic:cNvPicPr/>
                  </pic:nvPicPr>
                  <pic:blipFill>
                    <a:blip r:embed="rId12"/>
                    <a:stretch>
                      <a:fillRect/>
                    </a:stretch>
                  </pic:blipFill>
                  <pic:spPr>
                    <a:xfrm>
                      <a:off x="0" y="0"/>
                      <a:ext cx="5303520" cy="3045268"/>
                    </a:xfrm>
                    <a:prstGeom prst="rect">
                      <a:avLst/>
                    </a:prstGeom>
                  </pic:spPr>
                </pic:pic>
              </a:graphicData>
            </a:graphic>
          </wp:inline>
        </w:drawing>
      </w:r>
    </w:p>
    <w:p w14:paraId="5460DABB" w14:textId="77777777" w:rsidR="00850A50" w:rsidRPr="00C41832" w:rsidRDefault="00000000">
      <w:pPr>
        <w:pStyle w:val="Ttulo2"/>
        <w:rPr>
          <w:lang w:val="es-CO"/>
        </w:rPr>
      </w:pPr>
      <w:r w:rsidRPr="00C41832">
        <w:rPr>
          <w:lang w:val="es-CO"/>
        </w:rPr>
        <w:t>7.3 Evento: Creación de Cuenta de Usuario (Event ID 4720)</w:t>
      </w:r>
    </w:p>
    <w:p w14:paraId="22B42AF3" w14:textId="77777777" w:rsidR="00850A50" w:rsidRPr="00C41832" w:rsidRDefault="00000000">
      <w:pPr>
        <w:rPr>
          <w:lang w:val="es-CO"/>
        </w:rPr>
      </w:pPr>
      <w:r w:rsidRPr="00C41832">
        <w:rPr>
          <w:b/>
          <w:lang w:val="es-CO"/>
        </w:rPr>
        <w:t xml:space="preserve">Tipo de evento: </w:t>
      </w:r>
      <w:r w:rsidRPr="00C41832">
        <w:rPr>
          <w:lang w:val="es-CO"/>
        </w:rPr>
        <w:t>Auditoría correcta — User Account Management</w:t>
      </w:r>
    </w:p>
    <w:p w14:paraId="74E07F25" w14:textId="77777777" w:rsidR="00850A50" w:rsidRPr="00C41832" w:rsidRDefault="00000000">
      <w:pPr>
        <w:rPr>
          <w:lang w:val="es-CO"/>
        </w:rPr>
      </w:pPr>
      <w:r w:rsidRPr="00C41832">
        <w:rPr>
          <w:b/>
          <w:lang w:val="es-CO"/>
        </w:rPr>
        <w:t xml:space="preserve">Registro: </w:t>
      </w:r>
      <w:r w:rsidRPr="00C41832">
        <w:rPr>
          <w:lang w:val="es-CO"/>
        </w:rPr>
        <w:t>Seguridad</w:t>
      </w:r>
    </w:p>
    <w:p w14:paraId="637AAA99" w14:textId="77777777" w:rsidR="00850A50" w:rsidRPr="00C41832" w:rsidRDefault="00000000">
      <w:pPr>
        <w:rPr>
          <w:lang w:val="es-CO"/>
        </w:rPr>
      </w:pPr>
      <w:r w:rsidRPr="00C41832">
        <w:rPr>
          <w:b/>
          <w:lang w:val="es-CO"/>
        </w:rPr>
        <w:t xml:space="preserve">Nivel de sospecha: </w:t>
      </w:r>
      <w:r w:rsidRPr="00C41832">
        <w:rPr>
          <w:b/>
          <w:color w:val="C80000"/>
          <w:lang w:val="es-CO"/>
        </w:rPr>
        <w:t>Alto</w:t>
      </w:r>
    </w:p>
    <w:p w14:paraId="73EF88AB" w14:textId="77777777" w:rsidR="00850A50" w:rsidRPr="00C41832" w:rsidRDefault="00000000">
      <w:pPr>
        <w:ind w:firstLine="720"/>
        <w:rPr>
          <w:lang w:val="es-CO"/>
        </w:rPr>
      </w:pPr>
      <w:r w:rsidRPr="00C41832">
        <w:rPr>
          <w:lang w:val="es-CO"/>
        </w:rPr>
        <w:t xml:space="preserve">Se detectó la creación de una nueva cuenta de usuario en el sistema. </w:t>
      </w:r>
      <w:proofErr w:type="gramStart"/>
      <w:r w:rsidRPr="00C41832">
        <w:rPr>
          <w:lang w:val="es-CO"/>
        </w:rPr>
        <w:t xml:space="preserve">La cuenta fue creada mediante el comando </w:t>
      </w:r>
      <w:r w:rsidRPr="00C41832">
        <w:rPr>
          <w:i/>
          <w:lang w:val="es-CO"/>
        </w:rPr>
        <w:t>net user UsuarioPrueba Password123!</w:t>
      </w:r>
      <w:proofErr w:type="gramEnd"/>
      <w:r w:rsidRPr="00C41832">
        <w:rPr>
          <w:i/>
          <w:lang w:val="es-CO"/>
        </w:rPr>
        <w:t xml:space="preserve"> /add</w:t>
      </w:r>
      <w:r w:rsidRPr="00C41832">
        <w:rPr>
          <w:lang w:val="es-CO"/>
        </w:rPr>
        <w:t xml:space="preserve"> ejecutado desde PowerShell con privilegios de administrador. Adicionalmente, Windows generó automáticamente el Event ID 4728 ("Se agregó un miembro a un grupo global con seguridad habilitada"), registrando que UsuarioPrueba fue añadido al grupo "Ninguno" del equipo MELQUI.</w:t>
      </w:r>
    </w:p>
    <w:tbl>
      <w:tblPr>
        <w:tblStyle w:val="Tablaconcuadrcula"/>
        <w:tblW w:w="0" w:type="auto"/>
        <w:jc w:val="center"/>
        <w:tblLook w:val="04A0" w:firstRow="1" w:lastRow="0" w:firstColumn="1" w:lastColumn="0" w:noHBand="0" w:noVBand="1"/>
      </w:tblPr>
      <w:tblGrid>
        <w:gridCol w:w="4680"/>
        <w:gridCol w:w="4680"/>
      </w:tblGrid>
      <w:tr w:rsidR="00850A50" w14:paraId="704028AE" w14:textId="77777777">
        <w:trPr>
          <w:jc w:val="center"/>
        </w:trPr>
        <w:tc>
          <w:tcPr>
            <w:tcW w:w="4680" w:type="dxa"/>
            <w:shd w:val="clear" w:color="auto" w:fill="D6E4F0"/>
          </w:tcPr>
          <w:p w14:paraId="475B0733" w14:textId="77777777" w:rsidR="00850A50" w:rsidRDefault="00000000">
            <w:r>
              <w:rPr>
                <w:b/>
                <w:sz w:val="18"/>
              </w:rPr>
              <w:t>ID del evento</w:t>
            </w:r>
          </w:p>
        </w:tc>
        <w:tc>
          <w:tcPr>
            <w:tcW w:w="4680" w:type="dxa"/>
          </w:tcPr>
          <w:p w14:paraId="0A300BC5" w14:textId="77777777" w:rsidR="00850A50" w:rsidRDefault="00000000">
            <w:r>
              <w:rPr>
                <w:sz w:val="18"/>
              </w:rPr>
              <w:t>4720</w:t>
            </w:r>
          </w:p>
        </w:tc>
      </w:tr>
      <w:tr w:rsidR="00850A50" w14:paraId="442E921E" w14:textId="77777777">
        <w:trPr>
          <w:jc w:val="center"/>
        </w:trPr>
        <w:tc>
          <w:tcPr>
            <w:tcW w:w="4680" w:type="dxa"/>
            <w:shd w:val="clear" w:color="auto" w:fill="D6E4F0"/>
          </w:tcPr>
          <w:p w14:paraId="68658A2D" w14:textId="77777777" w:rsidR="00850A50" w:rsidRDefault="00000000">
            <w:r>
              <w:rPr>
                <w:b/>
                <w:sz w:val="18"/>
              </w:rPr>
              <w:t>Fecha y hora</w:t>
            </w:r>
          </w:p>
        </w:tc>
        <w:tc>
          <w:tcPr>
            <w:tcW w:w="4680" w:type="dxa"/>
          </w:tcPr>
          <w:p w14:paraId="1A72E101" w14:textId="77777777" w:rsidR="00850A50" w:rsidRDefault="00000000">
            <w:r>
              <w:rPr>
                <w:sz w:val="18"/>
              </w:rPr>
              <w:t>15/2/2026 20:57:16</w:t>
            </w:r>
          </w:p>
        </w:tc>
      </w:tr>
      <w:tr w:rsidR="00850A50" w14:paraId="285B6907" w14:textId="77777777">
        <w:trPr>
          <w:jc w:val="center"/>
        </w:trPr>
        <w:tc>
          <w:tcPr>
            <w:tcW w:w="4680" w:type="dxa"/>
            <w:shd w:val="clear" w:color="auto" w:fill="D6E4F0"/>
          </w:tcPr>
          <w:p w14:paraId="49A86FED" w14:textId="77777777" w:rsidR="00850A50" w:rsidRDefault="00000000">
            <w:r>
              <w:rPr>
                <w:b/>
                <w:sz w:val="18"/>
              </w:rPr>
              <w:t>Categoría de tarea</w:t>
            </w:r>
          </w:p>
        </w:tc>
        <w:tc>
          <w:tcPr>
            <w:tcW w:w="4680" w:type="dxa"/>
          </w:tcPr>
          <w:p w14:paraId="5DDAA792" w14:textId="77777777" w:rsidR="00850A50" w:rsidRDefault="00000000">
            <w:r>
              <w:rPr>
                <w:sz w:val="18"/>
              </w:rPr>
              <w:t>User Account Management</w:t>
            </w:r>
          </w:p>
        </w:tc>
      </w:tr>
      <w:tr w:rsidR="00850A50" w14:paraId="16862984" w14:textId="77777777">
        <w:trPr>
          <w:jc w:val="center"/>
        </w:trPr>
        <w:tc>
          <w:tcPr>
            <w:tcW w:w="4680" w:type="dxa"/>
            <w:shd w:val="clear" w:color="auto" w:fill="D6E4F0"/>
          </w:tcPr>
          <w:p w14:paraId="55D8F4FA" w14:textId="77777777" w:rsidR="00850A50" w:rsidRDefault="00000000">
            <w:r>
              <w:rPr>
                <w:b/>
                <w:sz w:val="18"/>
              </w:rPr>
              <w:t>Cuenta creada</w:t>
            </w:r>
          </w:p>
        </w:tc>
        <w:tc>
          <w:tcPr>
            <w:tcW w:w="4680" w:type="dxa"/>
          </w:tcPr>
          <w:p w14:paraId="7F3B06F0" w14:textId="77777777" w:rsidR="00850A50" w:rsidRDefault="00000000">
            <w:r>
              <w:rPr>
                <w:sz w:val="18"/>
              </w:rPr>
              <w:t>UsuarioPrueba</w:t>
            </w:r>
          </w:p>
        </w:tc>
      </w:tr>
      <w:tr w:rsidR="00850A50" w14:paraId="2760257D" w14:textId="77777777">
        <w:trPr>
          <w:jc w:val="center"/>
        </w:trPr>
        <w:tc>
          <w:tcPr>
            <w:tcW w:w="4680" w:type="dxa"/>
            <w:shd w:val="clear" w:color="auto" w:fill="D6E4F0"/>
          </w:tcPr>
          <w:p w14:paraId="33F3580A" w14:textId="77777777" w:rsidR="00850A50" w:rsidRDefault="00000000">
            <w:r>
              <w:rPr>
                <w:b/>
                <w:sz w:val="18"/>
              </w:rPr>
              <w:t>Dominio de cuenta creada</w:t>
            </w:r>
          </w:p>
        </w:tc>
        <w:tc>
          <w:tcPr>
            <w:tcW w:w="4680" w:type="dxa"/>
          </w:tcPr>
          <w:p w14:paraId="19853C1F" w14:textId="77777777" w:rsidR="00850A50" w:rsidRDefault="00000000">
            <w:r>
              <w:rPr>
                <w:sz w:val="18"/>
              </w:rPr>
              <w:t>MELQUI</w:t>
            </w:r>
          </w:p>
        </w:tc>
      </w:tr>
      <w:tr w:rsidR="00850A50" w:rsidRPr="00C41832" w14:paraId="7C83BD51" w14:textId="77777777">
        <w:trPr>
          <w:jc w:val="center"/>
        </w:trPr>
        <w:tc>
          <w:tcPr>
            <w:tcW w:w="4680" w:type="dxa"/>
            <w:shd w:val="clear" w:color="auto" w:fill="D6E4F0"/>
          </w:tcPr>
          <w:p w14:paraId="2E8AF70A" w14:textId="77777777" w:rsidR="00850A50" w:rsidRDefault="00000000">
            <w:r>
              <w:rPr>
                <w:b/>
                <w:sz w:val="18"/>
              </w:rPr>
              <w:t>Creada por (Sujeto)</w:t>
            </w:r>
          </w:p>
        </w:tc>
        <w:tc>
          <w:tcPr>
            <w:tcW w:w="4680" w:type="dxa"/>
          </w:tcPr>
          <w:p w14:paraId="2434112D" w14:textId="77777777" w:rsidR="00850A50" w:rsidRPr="00C41832" w:rsidRDefault="00000000">
            <w:pPr>
              <w:rPr>
                <w:lang w:val="es-CO"/>
              </w:rPr>
            </w:pPr>
            <w:proofErr w:type="gramStart"/>
            <w:r w:rsidRPr="00C41832">
              <w:rPr>
                <w:sz w:val="18"/>
                <w:lang w:val="es-CO"/>
              </w:rPr>
              <w:t>melqui.romero</w:t>
            </w:r>
            <w:proofErr w:type="gramEnd"/>
            <w:r w:rsidRPr="00C41832">
              <w:rPr>
                <w:sz w:val="18"/>
                <w:lang w:val="es-CO"/>
              </w:rPr>
              <w:t xml:space="preserve"> (SENA\melqui.romero)</w:t>
            </w:r>
          </w:p>
        </w:tc>
      </w:tr>
      <w:tr w:rsidR="00850A50" w14:paraId="2313901F" w14:textId="77777777">
        <w:trPr>
          <w:jc w:val="center"/>
        </w:trPr>
        <w:tc>
          <w:tcPr>
            <w:tcW w:w="4680" w:type="dxa"/>
            <w:shd w:val="clear" w:color="auto" w:fill="D6E4F0"/>
          </w:tcPr>
          <w:p w14:paraId="6502C1B0" w14:textId="77777777" w:rsidR="00850A50" w:rsidRPr="00C41832" w:rsidRDefault="00000000">
            <w:pPr>
              <w:rPr>
                <w:lang w:val="es-CO"/>
              </w:rPr>
            </w:pPr>
            <w:r w:rsidRPr="00C41832">
              <w:rPr>
                <w:b/>
                <w:sz w:val="18"/>
                <w:lang w:val="es-CO"/>
              </w:rPr>
              <w:t>Id. de inicio de sesión</w:t>
            </w:r>
          </w:p>
        </w:tc>
        <w:tc>
          <w:tcPr>
            <w:tcW w:w="4680" w:type="dxa"/>
          </w:tcPr>
          <w:p w14:paraId="35CD611E" w14:textId="77777777" w:rsidR="00850A50" w:rsidRDefault="00000000">
            <w:r>
              <w:rPr>
                <w:sz w:val="18"/>
              </w:rPr>
              <w:t>0xF2F83D8</w:t>
            </w:r>
          </w:p>
        </w:tc>
      </w:tr>
      <w:tr w:rsidR="00850A50" w14:paraId="21F65116" w14:textId="77777777">
        <w:trPr>
          <w:jc w:val="center"/>
        </w:trPr>
        <w:tc>
          <w:tcPr>
            <w:tcW w:w="4680" w:type="dxa"/>
            <w:shd w:val="clear" w:color="auto" w:fill="D6E4F0"/>
          </w:tcPr>
          <w:p w14:paraId="408CAF08" w14:textId="77777777" w:rsidR="00850A50" w:rsidRDefault="00000000">
            <w:r>
              <w:rPr>
                <w:b/>
                <w:sz w:val="18"/>
              </w:rPr>
              <w:t>Equipo</w:t>
            </w:r>
          </w:p>
        </w:tc>
        <w:tc>
          <w:tcPr>
            <w:tcW w:w="4680" w:type="dxa"/>
          </w:tcPr>
          <w:p w14:paraId="7023A177" w14:textId="77777777" w:rsidR="00850A50" w:rsidRDefault="00000000">
            <w:r>
              <w:rPr>
                <w:sz w:val="18"/>
              </w:rPr>
              <w:t>MELQUI</w:t>
            </w:r>
          </w:p>
        </w:tc>
      </w:tr>
    </w:tbl>
    <w:p w14:paraId="01918067" w14:textId="77777777" w:rsidR="00850A50" w:rsidRDefault="00850A50"/>
    <w:p w14:paraId="45F7A6DD" w14:textId="77777777" w:rsidR="00850A50" w:rsidRDefault="00000000">
      <w:r>
        <w:rPr>
          <w:b/>
        </w:rPr>
        <w:t>Evento asociado 4728:</w:t>
      </w:r>
    </w:p>
    <w:tbl>
      <w:tblPr>
        <w:tblStyle w:val="Tablaconcuadrcula"/>
        <w:tblW w:w="0" w:type="auto"/>
        <w:jc w:val="center"/>
        <w:tblLook w:val="04A0" w:firstRow="1" w:lastRow="0" w:firstColumn="1" w:lastColumn="0" w:noHBand="0" w:noVBand="1"/>
      </w:tblPr>
      <w:tblGrid>
        <w:gridCol w:w="4680"/>
        <w:gridCol w:w="4680"/>
      </w:tblGrid>
      <w:tr w:rsidR="00850A50" w14:paraId="5A89B908" w14:textId="77777777">
        <w:trPr>
          <w:jc w:val="center"/>
        </w:trPr>
        <w:tc>
          <w:tcPr>
            <w:tcW w:w="4680" w:type="dxa"/>
            <w:shd w:val="clear" w:color="auto" w:fill="D6E4F0"/>
          </w:tcPr>
          <w:p w14:paraId="48C95603" w14:textId="77777777" w:rsidR="00850A50" w:rsidRDefault="00000000">
            <w:r>
              <w:rPr>
                <w:b/>
                <w:sz w:val="18"/>
              </w:rPr>
              <w:t>ID del evento</w:t>
            </w:r>
          </w:p>
        </w:tc>
        <w:tc>
          <w:tcPr>
            <w:tcW w:w="4680" w:type="dxa"/>
          </w:tcPr>
          <w:p w14:paraId="6EF57B57" w14:textId="77777777" w:rsidR="00850A50" w:rsidRDefault="00000000">
            <w:r>
              <w:rPr>
                <w:sz w:val="18"/>
              </w:rPr>
              <w:t>4728</w:t>
            </w:r>
          </w:p>
        </w:tc>
      </w:tr>
      <w:tr w:rsidR="00850A50" w14:paraId="204E542F" w14:textId="77777777">
        <w:trPr>
          <w:jc w:val="center"/>
        </w:trPr>
        <w:tc>
          <w:tcPr>
            <w:tcW w:w="4680" w:type="dxa"/>
            <w:shd w:val="clear" w:color="auto" w:fill="D6E4F0"/>
          </w:tcPr>
          <w:p w14:paraId="708C4EA1" w14:textId="77777777" w:rsidR="00850A50" w:rsidRDefault="00000000">
            <w:r>
              <w:rPr>
                <w:b/>
                <w:sz w:val="18"/>
              </w:rPr>
              <w:lastRenderedPageBreak/>
              <w:t>Fecha y hora</w:t>
            </w:r>
          </w:p>
        </w:tc>
        <w:tc>
          <w:tcPr>
            <w:tcW w:w="4680" w:type="dxa"/>
          </w:tcPr>
          <w:p w14:paraId="51B177D0" w14:textId="77777777" w:rsidR="00850A50" w:rsidRDefault="00000000">
            <w:r>
              <w:rPr>
                <w:sz w:val="18"/>
              </w:rPr>
              <w:t>15/2/2026 20:57:16</w:t>
            </w:r>
          </w:p>
        </w:tc>
      </w:tr>
      <w:tr w:rsidR="00850A50" w14:paraId="699CAB37" w14:textId="77777777">
        <w:trPr>
          <w:jc w:val="center"/>
        </w:trPr>
        <w:tc>
          <w:tcPr>
            <w:tcW w:w="4680" w:type="dxa"/>
            <w:shd w:val="clear" w:color="auto" w:fill="D6E4F0"/>
          </w:tcPr>
          <w:p w14:paraId="78005EF2" w14:textId="77777777" w:rsidR="00850A50" w:rsidRDefault="00000000">
            <w:r>
              <w:rPr>
                <w:b/>
                <w:sz w:val="18"/>
              </w:rPr>
              <w:t>Miembro agregado</w:t>
            </w:r>
          </w:p>
        </w:tc>
        <w:tc>
          <w:tcPr>
            <w:tcW w:w="4680" w:type="dxa"/>
          </w:tcPr>
          <w:p w14:paraId="41475BE1" w14:textId="77777777" w:rsidR="00850A50" w:rsidRDefault="00000000">
            <w:r>
              <w:rPr>
                <w:sz w:val="18"/>
              </w:rPr>
              <w:t>MELQUI\UsuarioPrueba</w:t>
            </w:r>
          </w:p>
        </w:tc>
      </w:tr>
      <w:tr w:rsidR="00850A50" w14:paraId="62007B48" w14:textId="77777777">
        <w:trPr>
          <w:jc w:val="center"/>
        </w:trPr>
        <w:tc>
          <w:tcPr>
            <w:tcW w:w="4680" w:type="dxa"/>
            <w:shd w:val="clear" w:color="auto" w:fill="D6E4F0"/>
          </w:tcPr>
          <w:p w14:paraId="3A614D13" w14:textId="77777777" w:rsidR="00850A50" w:rsidRDefault="00000000">
            <w:r>
              <w:rPr>
                <w:b/>
                <w:sz w:val="18"/>
              </w:rPr>
              <w:t>Grupo destino</w:t>
            </w:r>
          </w:p>
        </w:tc>
        <w:tc>
          <w:tcPr>
            <w:tcW w:w="4680" w:type="dxa"/>
          </w:tcPr>
          <w:p w14:paraId="41D6A18D" w14:textId="77777777" w:rsidR="00850A50" w:rsidRDefault="00000000">
            <w:r>
              <w:rPr>
                <w:sz w:val="18"/>
              </w:rPr>
              <w:t>Ninguno (MELQUI\Ninguno)</w:t>
            </w:r>
          </w:p>
        </w:tc>
      </w:tr>
      <w:tr w:rsidR="00850A50" w14:paraId="60FD8CA1" w14:textId="77777777">
        <w:trPr>
          <w:jc w:val="center"/>
        </w:trPr>
        <w:tc>
          <w:tcPr>
            <w:tcW w:w="4680" w:type="dxa"/>
            <w:shd w:val="clear" w:color="auto" w:fill="D6E4F0"/>
          </w:tcPr>
          <w:p w14:paraId="478669EC" w14:textId="77777777" w:rsidR="00850A50" w:rsidRDefault="00000000">
            <w:r>
              <w:rPr>
                <w:b/>
                <w:sz w:val="18"/>
              </w:rPr>
              <w:t>Acción realizada por</w:t>
            </w:r>
          </w:p>
        </w:tc>
        <w:tc>
          <w:tcPr>
            <w:tcW w:w="4680" w:type="dxa"/>
          </w:tcPr>
          <w:p w14:paraId="0A9A6ABD" w14:textId="77777777" w:rsidR="00850A50" w:rsidRDefault="00000000">
            <w:r>
              <w:rPr>
                <w:sz w:val="18"/>
              </w:rPr>
              <w:t>melqui.romero (SENA)</w:t>
            </w:r>
          </w:p>
        </w:tc>
      </w:tr>
    </w:tbl>
    <w:p w14:paraId="7A08F0A0" w14:textId="77777777" w:rsidR="00850A50" w:rsidRDefault="00850A50"/>
    <w:p w14:paraId="440418CB" w14:textId="77777777" w:rsidR="00850A50" w:rsidRDefault="00000000">
      <w:r>
        <w:rPr>
          <w:b/>
        </w:rPr>
        <w:t>Posible interpretación forense:</w:t>
      </w:r>
    </w:p>
    <w:p w14:paraId="6C380886" w14:textId="77777777" w:rsidR="00850A50" w:rsidRPr="00C41832" w:rsidRDefault="00000000">
      <w:pPr>
        <w:ind w:firstLine="720"/>
        <w:rPr>
          <w:lang w:val="es-CO"/>
        </w:rPr>
      </w:pPr>
      <w:r w:rsidRPr="00C41832">
        <w:rPr>
          <w:lang w:val="es-CO"/>
        </w:rPr>
        <w:t>La creación de una cuenta de usuario sin justificación legítima es una técnica de persistencia empleada por atacantes. Permite mantener acceso al sistema, operar bajo una cuenta diferente y escalar privilegios. El evento complementario 4728 genera evidencia forense adicional que el atacante podría no anticipar.</w:t>
      </w:r>
    </w:p>
    <w:p w14:paraId="3CABE248" w14:textId="77777777" w:rsidR="00850A50" w:rsidRPr="00C41832" w:rsidRDefault="00850A50">
      <w:pPr>
        <w:rPr>
          <w:lang w:val="es-CO"/>
        </w:rPr>
      </w:pPr>
    </w:p>
    <w:p w14:paraId="2914C9B0" w14:textId="77777777" w:rsidR="00850A50" w:rsidRPr="00C41832" w:rsidRDefault="00000000">
      <w:pPr>
        <w:jc w:val="center"/>
        <w:rPr>
          <w:lang w:val="es-CO"/>
        </w:rPr>
      </w:pPr>
      <w:r w:rsidRPr="00C41832">
        <w:rPr>
          <w:b/>
          <w:color w:val="1F4E79"/>
          <w:sz w:val="18"/>
          <w:lang w:val="es-CO"/>
        </w:rPr>
        <w:t>Captura 8: Terminal con comando net user y popup del Event ID 4720</w:t>
      </w:r>
    </w:p>
    <w:p w14:paraId="1D8A1D23" w14:textId="77777777" w:rsidR="00850A50" w:rsidRDefault="00000000">
      <w:pPr>
        <w:jc w:val="center"/>
      </w:pPr>
      <w:r>
        <w:rPr>
          <w:noProof/>
        </w:rPr>
        <w:drawing>
          <wp:inline distT="0" distB="0" distL="0" distR="0" wp14:anchorId="229CB461" wp14:editId="70C0A788">
            <wp:extent cx="5303520" cy="32515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rear_usuario_cmd.png"/>
                    <pic:cNvPicPr/>
                  </pic:nvPicPr>
                  <pic:blipFill>
                    <a:blip r:embed="rId13"/>
                    <a:stretch>
                      <a:fillRect/>
                    </a:stretch>
                  </pic:blipFill>
                  <pic:spPr>
                    <a:xfrm>
                      <a:off x="0" y="0"/>
                      <a:ext cx="5303520" cy="3251542"/>
                    </a:xfrm>
                    <a:prstGeom prst="rect">
                      <a:avLst/>
                    </a:prstGeom>
                  </pic:spPr>
                </pic:pic>
              </a:graphicData>
            </a:graphic>
          </wp:inline>
        </w:drawing>
      </w:r>
    </w:p>
    <w:p w14:paraId="568C8408" w14:textId="77777777" w:rsidR="00850A50" w:rsidRDefault="00850A50"/>
    <w:p w14:paraId="67B20936" w14:textId="77777777" w:rsidR="00850A50" w:rsidRPr="00C41832" w:rsidRDefault="00000000">
      <w:pPr>
        <w:jc w:val="center"/>
        <w:rPr>
          <w:lang w:val="es-CO"/>
        </w:rPr>
      </w:pPr>
      <w:r w:rsidRPr="00C41832">
        <w:rPr>
          <w:b/>
          <w:color w:val="1F4E79"/>
          <w:sz w:val="18"/>
          <w:lang w:val="es-CO"/>
        </w:rPr>
        <w:t>Captura 10: Detalles del Event ID 4728 — Miembro agregado a grupo</w:t>
      </w:r>
    </w:p>
    <w:p w14:paraId="34184272" w14:textId="77777777" w:rsidR="00850A50" w:rsidRDefault="00000000">
      <w:pPr>
        <w:jc w:val="center"/>
      </w:pPr>
      <w:r>
        <w:rPr>
          <w:noProof/>
        </w:rPr>
        <w:lastRenderedPageBreak/>
        <w:drawing>
          <wp:inline distT="0" distB="0" distL="0" distR="0" wp14:anchorId="29E7F263" wp14:editId="424A7BAF">
            <wp:extent cx="5303520" cy="52721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vento_4728_detalle.png"/>
                    <pic:cNvPicPr/>
                  </pic:nvPicPr>
                  <pic:blipFill>
                    <a:blip r:embed="rId14"/>
                    <a:stretch>
                      <a:fillRect/>
                    </a:stretch>
                  </pic:blipFill>
                  <pic:spPr>
                    <a:xfrm>
                      <a:off x="0" y="0"/>
                      <a:ext cx="5303520" cy="5272185"/>
                    </a:xfrm>
                    <a:prstGeom prst="rect">
                      <a:avLst/>
                    </a:prstGeom>
                  </pic:spPr>
                </pic:pic>
              </a:graphicData>
            </a:graphic>
          </wp:inline>
        </w:drawing>
      </w:r>
    </w:p>
    <w:p w14:paraId="21B9E37C" w14:textId="77777777" w:rsidR="00850A50" w:rsidRPr="00C41832" w:rsidRDefault="00000000">
      <w:pPr>
        <w:pStyle w:val="Ttulo2"/>
        <w:rPr>
          <w:lang w:val="es-CO"/>
        </w:rPr>
      </w:pPr>
      <w:r w:rsidRPr="00C41832">
        <w:rPr>
          <w:lang w:val="es-CO"/>
        </w:rPr>
        <w:t>7.4 Evento: Eliminación de Cuenta de Usuario (Event ID 4726)</w:t>
      </w:r>
    </w:p>
    <w:p w14:paraId="7358DE3E" w14:textId="77777777" w:rsidR="00850A50" w:rsidRPr="00C41832" w:rsidRDefault="00000000">
      <w:pPr>
        <w:rPr>
          <w:lang w:val="es-CO"/>
        </w:rPr>
      </w:pPr>
      <w:r w:rsidRPr="00C41832">
        <w:rPr>
          <w:b/>
          <w:lang w:val="es-CO"/>
        </w:rPr>
        <w:t xml:space="preserve">Tipo de evento: </w:t>
      </w:r>
      <w:r w:rsidRPr="00C41832">
        <w:rPr>
          <w:lang w:val="es-CO"/>
        </w:rPr>
        <w:t>Auditoría correcta — User Account Management</w:t>
      </w:r>
    </w:p>
    <w:p w14:paraId="3352D454" w14:textId="77777777" w:rsidR="00850A50" w:rsidRPr="00C41832" w:rsidRDefault="00000000">
      <w:pPr>
        <w:rPr>
          <w:lang w:val="es-CO"/>
        </w:rPr>
      </w:pPr>
      <w:r w:rsidRPr="00C41832">
        <w:rPr>
          <w:b/>
          <w:lang w:val="es-CO"/>
        </w:rPr>
        <w:t xml:space="preserve">Registro: </w:t>
      </w:r>
      <w:r w:rsidRPr="00C41832">
        <w:rPr>
          <w:lang w:val="es-CO"/>
        </w:rPr>
        <w:t>Seguridad</w:t>
      </w:r>
    </w:p>
    <w:p w14:paraId="0BA87243" w14:textId="77777777" w:rsidR="00850A50" w:rsidRPr="00C41832" w:rsidRDefault="00000000">
      <w:pPr>
        <w:rPr>
          <w:lang w:val="es-CO"/>
        </w:rPr>
      </w:pPr>
      <w:r w:rsidRPr="00C41832">
        <w:rPr>
          <w:b/>
          <w:lang w:val="es-CO"/>
        </w:rPr>
        <w:t xml:space="preserve">Nivel de sospecha: </w:t>
      </w:r>
      <w:r w:rsidRPr="00C41832">
        <w:rPr>
          <w:b/>
          <w:color w:val="C80000"/>
          <w:lang w:val="es-CO"/>
        </w:rPr>
        <w:t>Alto</w:t>
      </w:r>
    </w:p>
    <w:p w14:paraId="58341C5A" w14:textId="77777777" w:rsidR="00850A50" w:rsidRPr="00C41832" w:rsidRDefault="00000000">
      <w:pPr>
        <w:ind w:firstLine="720"/>
        <w:rPr>
          <w:lang w:val="es-CO"/>
        </w:rPr>
      </w:pPr>
      <w:r w:rsidRPr="00C41832">
        <w:rPr>
          <w:lang w:val="es-CO"/>
        </w:rPr>
        <w:t xml:space="preserve">Se detectó la eliminación de la cuenta de usuario creada previamente mediante </w:t>
      </w:r>
      <w:r w:rsidRPr="00C41832">
        <w:rPr>
          <w:i/>
          <w:lang w:val="es-CO"/>
        </w:rPr>
        <w:t>net user UsuarioPrueba /delete</w:t>
      </w:r>
      <w:r w:rsidRPr="00C41832">
        <w:rPr>
          <w:lang w:val="es-CO"/>
        </w:rPr>
        <w:t>, apenas 54 segundos después de la creación (20:57:16 → 20:58:10). De forma análoga, la eliminación generó automáticamente el Event ID 4729 (remoción del grupo "Ninguno").</w:t>
      </w:r>
    </w:p>
    <w:tbl>
      <w:tblPr>
        <w:tblStyle w:val="Tablaconcuadrcula"/>
        <w:tblW w:w="0" w:type="auto"/>
        <w:jc w:val="center"/>
        <w:tblLook w:val="04A0" w:firstRow="1" w:lastRow="0" w:firstColumn="1" w:lastColumn="0" w:noHBand="0" w:noVBand="1"/>
      </w:tblPr>
      <w:tblGrid>
        <w:gridCol w:w="4680"/>
        <w:gridCol w:w="4680"/>
      </w:tblGrid>
      <w:tr w:rsidR="00850A50" w14:paraId="72F45BA8" w14:textId="77777777">
        <w:trPr>
          <w:jc w:val="center"/>
        </w:trPr>
        <w:tc>
          <w:tcPr>
            <w:tcW w:w="4680" w:type="dxa"/>
            <w:shd w:val="clear" w:color="auto" w:fill="D6E4F0"/>
          </w:tcPr>
          <w:p w14:paraId="62308262" w14:textId="77777777" w:rsidR="00850A50" w:rsidRDefault="00000000">
            <w:r>
              <w:rPr>
                <w:b/>
                <w:sz w:val="18"/>
              </w:rPr>
              <w:t>ID del evento</w:t>
            </w:r>
          </w:p>
        </w:tc>
        <w:tc>
          <w:tcPr>
            <w:tcW w:w="4680" w:type="dxa"/>
          </w:tcPr>
          <w:p w14:paraId="7A06D3B2" w14:textId="77777777" w:rsidR="00850A50" w:rsidRDefault="00000000">
            <w:r>
              <w:rPr>
                <w:sz w:val="18"/>
              </w:rPr>
              <w:t>4726</w:t>
            </w:r>
          </w:p>
        </w:tc>
      </w:tr>
      <w:tr w:rsidR="00850A50" w14:paraId="43BC2DC9" w14:textId="77777777">
        <w:trPr>
          <w:jc w:val="center"/>
        </w:trPr>
        <w:tc>
          <w:tcPr>
            <w:tcW w:w="4680" w:type="dxa"/>
            <w:shd w:val="clear" w:color="auto" w:fill="D6E4F0"/>
          </w:tcPr>
          <w:p w14:paraId="236D2FF3" w14:textId="77777777" w:rsidR="00850A50" w:rsidRDefault="00000000">
            <w:r>
              <w:rPr>
                <w:b/>
                <w:sz w:val="18"/>
              </w:rPr>
              <w:t>Fecha y hora</w:t>
            </w:r>
          </w:p>
        </w:tc>
        <w:tc>
          <w:tcPr>
            <w:tcW w:w="4680" w:type="dxa"/>
          </w:tcPr>
          <w:p w14:paraId="2ED530C1" w14:textId="77777777" w:rsidR="00850A50" w:rsidRDefault="00000000">
            <w:r>
              <w:rPr>
                <w:sz w:val="18"/>
              </w:rPr>
              <w:t>15/2/2026 20:58:10</w:t>
            </w:r>
          </w:p>
        </w:tc>
      </w:tr>
      <w:tr w:rsidR="00850A50" w14:paraId="339EC344" w14:textId="77777777">
        <w:trPr>
          <w:jc w:val="center"/>
        </w:trPr>
        <w:tc>
          <w:tcPr>
            <w:tcW w:w="4680" w:type="dxa"/>
            <w:shd w:val="clear" w:color="auto" w:fill="D6E4F0"/>
          </w:tcPr>
          <w:p w14:paraId="25355169" w14:textId="77777777" w:rsidR="00850A50" w:rsidRDefault="00000000">
            <w:r>
              <w:rPr>
                <w:b/>
                <w:sz w:val="18"/>
              </w:rPr>
              <w:t>Categoría de tarea</w:t>
            </w:r>
          </w:p>
        </w:tc>
        <w:tc>
          <w:tcPr>
            <w:tcW w:w="4680" w:type="dxa"/>
          </w:tcPr>
          <w:p w14:paraId="0980F760" w14:textId="77777777" w:rsidR="00850A50" w:rsidRDefault="00000000">
            <w:r>
              <w:rPr>
                <w:sz w:val="18"/>
              </w:rPr>
              <w:t>User Account Management</w:t>
            </w:r>
          </w:p>
        </w:tc>
      </w:tr>
      <w:tr w:rsidR="00850A50" w14:paraId="44F8BC50" w14:textId="77777777">
        <w:trPr>
          <w:jc w:val="center"/>
        </w:trPr>
        <w:tc>
          <w:tcPr>
            <w:tcW w:w="4680" w:type="dxa"/>
            <w:shd w:val="clear" w:color="auto" w:fill="D6E4F0"/>
          </w:tcPr>
          <w:p w14:paraId="6CB5D3AE" w14:textId="77777777" w:rsidR="00850A50" w:rsidRDefault="00000000">
            <w:r>
              <w:rPr>
                <w:b/>
                <w:sz w:val="18"/>
              </w:rPr>
              <w:t>Cuenta eliminada</w:t>
            </w:r>
          </w:p>
        </w:tc>
        <w:tc>
          <w:tcPr>
            <w:tcW w:w="4680" w:type="dxa"/>
          </w:tcPr>
          <w:p w14:paraId="16869B19" w14:textId="77777777" w:rsidR="00850A50" w:rsidRDefault="00000000">
            <w:r>
              <w:rPr>
                <w:sz w:val="18"/>
              </w:rPr>
              <w:t>UsuarioPrueba</w:t>
            </w:r>
          </w:p>
        </w:tc>
      </w:tr>
      <w:tr w:rsidR="00850A50" w:rsidRPr="00C41832" w14:paraId="5C3FCD33" w14:textId="77777777">
        <w:trPr>
          <w:jc w:val="center"/>
        </w:trPr>
        <w:tc>
          <w:tcPr>
            <w:tcW w:w="4680" w:type="dxa"/>
            <w:shd w:val="clear" w:color="auto" w:fill="D6E4F0"/>
          </w:tcPr>
          <w:p w14:paraId="155D25AD" w14:textId="77777777" w:rsidR="00850A50" w:rsidRDefault="00000000">
            <w:r>
              <w:rPr>
                <w:b/>
                <w:sz w:val="18"/>
              </w:rPr>
              <w:lastRenderedPageBreak/>
              <w:t>Eliminada por (Sujeto)</w:t>
            </w:r>
          </w:p>
        </w:tc>
        <w:tc>
          <w:tcPr>
            <w:tcW w:w="4680" w:type="dxa"/>
          </w:tcPr>
          <w:p w14:paraId="317B24CE" w14:textId="77777777" w:rsidR="00850A50" w:rsidRPr="00C41832" w:rsidRDefault="00000000">
            <w:pPr>
              <w:rPr>
                <w:lang w:val="es-CO"/>
              </w:rPr>
            </w:pPr>
            <w:proofErr w:type="gramStart"/>
            <w:r w:rsidRPr="00C41832">
              <w:rPr>
                <w:sz w:val="18"/>
                <w:lang w:val="es-CO"/>
              </w:rPr>
              <w:t>melqui.romero</w:t>
            </w:r>
            <w:proofErr w:type="gramEnd"/>
            <w:r w:rsidRPr="00C41832">
              <w:rPr>
                <w:sz w:val="18"/>
                <w:lang w:val="es-CO"/>
              </w:rPr>
              <w:t xml:space="preserve"> (SENA\melqui.romero)</w:t>
            </w:r>
          </w:p>
        </w:tc>
      </w:tr>
      <w:tr w:rsidR="00850A50" w14:paraId="61009466" w14:textId="77777777">
        <w:trPr>
          <w:jc w:val="center"/>
        </w:trPr>
        <w:tc>
          <w:tcPr>
            <w:tcW w:w="4680" w:type="dxa"/>
            <w:shd w:val="clear" w:color="auto" w:fill="D6E4F0"/>
          </w:tcPr>
          <w:p w14:paraId="16AFF99E" w14:textId="77777777" w:rsidR="00850A50" w:rsidRDefault="00000000">
            <w:r>
              <w:rPr>
                <w:b/>
                <w:sz w:val="18"/>
              </w:rPr>
              <w:t>Equipo</w:t>
            </w:r>
          </w:p>
        </w:tc>
        <w:tc>
          <w:tcPr>
            <w:tcW w:w="4680" w:type="dxa"/>
          </w:tcPr>
          <w:p w14:paraId="7807DEF0" w14:textId="77777777" w:rsidR="00850A50" w:rsidRDefault="00000000">
            <w:r>
              <w:rPr>
                <w:sz w:val="18"/>
              </w:rPr>
              <w:t>MELQUI</w:t>
            </w:r>
          </w:p>
        </w:tc>
      </w:tr>
      <w:tr w:rsidR="00850A50" w14:paraId="02134044" w14:textId="77777777">
        <w:trPr>
          <w:jc w:val="center"/>
        </w:trPr>
        <w:tc>
          <w:tcPr>
            <w:tcW w:w="4680" w:type="dxa"/>
            <w:shd w:val="clear" w:color="auto" w:fill="D6E4F0"/>
          </w:tcPr>
          <w:p w14:paraId="6E49E697" w14:textId="77777777" w:rsidR="00850A50" w:rsidRPr="00C41832" w:rsidRDefault="00000000">
            <w:pPr>
              <w:rPr>
                <w:lang w:val="es-CO"/>
              </w:rPr>
            </w:pPr>
            <w:r w:rsidRPr="00C41832">
              <w:rPr>
                <w:b/>
                <w:sz w:val="18"/>
                <w:lang w:val="es-CO"/>
              </w:rPr>
              <w:t>Tiempo entre creación y eliminación</w:t>
            </w:r>
          </w:p>
        </w:tc>
        <w:tc>
          <w:tcPr>
            <w:tcW w:w="4680" w:type="dxa"/>
          </w:tcPr>
          <w:p w14:paraId="24203162" w14:textId="77777777" w:rsidR="00850A50" w:rsidRDefault="00000000">
            <w:r>
              <w:rPr>
                <w:sz w:val="18"/>
              </w:rPr>
              <w:t>54 segundos</w:t>
            </w:r>
          </w:p>
        </w:tc>
      </w:tr>
    </w:tbl>
    <w:p w14:paraId="37952501" w14:textId="77777777" w:rsidR="00850A50" w:rsidRDefault="00850A50"/>
    <w:p w14:paraId="6FB968F6" w14:textId="77777777" w:rsidR="00850A50" w:rsidRDefault="00000000">
      <w:r>
        <w:rPr>
          <w:b/>
        </w:rPr>
        <w:t>Evento asociado 4729:</w:t>
      </w:r>
    </w:p>
    <w:tbl>
      <w:tblPr>
        <w:tblStyle w:val="Tablaconcuadrcula"/>
        <w:tblW w:w="0" w:type="auto"/>
        <w:jc w:val="center"/>
        <w:tblLook w:val="04A0" w:firstRow="1" w:lastRow="0" w:firstColumn="1" w:lastColumn="0" w:noHBand="0" w:noVBand="1"/>
      </w:tblPr>
      <w:tblGrid>
        <w:gridCol w:w="4680"/>
        <w:gridCol w:w="4680"/>
      </w:tblGrid>
      <w:tr w:rsidR="00850A50" w14:paraId="76C2779D" w14:textId="77777777">
        <w:trPr>
          <w:jc w:val="center"/>
        </w:trPr>
        <w:tc>
          <w:tcPr>
            <w:tcW w:w="4680" w:type="dxa"/>
            <w:shd w:val="clear" w:color="auto" w:fill="D6E4F0"/>
          </w:tcPr>
          <w:p w14:paraId="36FC8ECB" w14:textId="77777777" w:rsidR="00850A50" w:rsidRDefault="00000000">
            <w:r>
              <w:rPr>
                <w:b/>
                <w:sz w:val="18"/>
              </w:rPr>
              <w:t>ID del evento</w:t>
            </w:r>
          </w:p>
        </w:tc>
        <w:tc>
          <w:tcPr>
            <w:tcW w:w="4680" w:type="dxa"/>
          </w:tcPr>
          <w:p w14:paraId="11FECB1B" w14:textId="77777777" w:rsidR="00850A50" w:rsidRDefault="00000000">
            <w:r>
              <w:rPr>
                <w:sz w:val="18"/>
              </w:rPr>
              <w:t>4729</w:t>
            </w:r>
          </w:p>
        </w:tc>
      </w:tr>
      <w:tr w:rsidR="00850A50" w14:paraId="7748B8D9" w14:textId="77777777">
        <w:trPr>
          <w:jc w:val="center"/>
        </w:trPr>
        <w:tc>
          <w:tcPr>
            <w:tcW w:w="4680" w:type="dxa"/>
            <w:shd w:val="clear" w:color="auto" w:fill="D6E4F0"/>
          </w:tcPr>
          <w:p w14:paraId="1D73B3B4" w14:textId="77777777" w:rsidR="00850A50" w:rsidRDefault="00000000">
            <w:r>
              <w:rPr>
                <w:b/>
                <w:sz w:val="18"/>
              </w:rPr>
              <w:t>Fecha y hora</w:t>
            </w:r>
          </w:p>
        </w:tc>
        <w:tc>
          <w:tcPr>
            <w:tcW w:w="4680" w:type="dxa"/>
          </w:tcPr>
          <w:p w14:paraId="7AC1C8FE" w14:textId="77777777" w:rsidR="00850A50" w:rsidRDefault="00000000">
            <w:r>
              <w:rPr>
                <w:sz w:val="18"/>
              </w:rPr>
              <w:t>15/2/2026 20:58:10</w:t>
            </w:r>
          </w:p>
        </w:tc>
      </w:tr>
      <w:tr w:rsidR="00850A50" w14:paraId="4FC696DE" w14:textId="77777777">
        <w:trPr>
          <w:jc w:val="center"/>
        </w:trPr>
        <w:tc>
          <w:tcPr>
            <w:tcW w:w="4680" w:type="dxa"/>
            <w:shd w:val="clear" w:color="auto" w:fill="D6E4F0"/>
          </w:tcPr>
          <w:p w14:paraId="3BE85159" w14:textId="77777777" w:rsidR="00850A50" w:rsidRDefault="00000000">
            <w:r>
              <w:rPr>
                <w:b/>
                <w:sz w:val="18"/>
              </w:rPr>
              <w:t>Miembro removido</w:t>
            </w:r>
          </w:p>
        </w:tc>
        <w:tc>
          <w:tcPr>
            <w:tcW w:w="4680" w:type="dxa"/>
          </w:tcPr>
          <w:p w14:paraId="5A858831" w14:textId="77777777" w:rsidR="00850A50" w:rsidRDefault="00000000">
            <w:r>
              <w:rPr>
                <w:sz w:val="18"/>
              </w:rPr>
              <w:t>MELQUI\UsuarioPrueba</w:t>
            </w:r>
          </w:p>
        </w:tc>
      </w:tr>
      <w:tr w:rsidR="00850A50" w14:paraId="653AC44D" w14:textId="77777777">
        <w:trPr>
          <w:jc w:val="center"/>
        </w:trPr>
        <w:tc>
          <w:tcPr>
            <w:tcW w:w="4680" w:type="dxa"/>
            <w:shd w:val="clear" w:color="auto" w:fill="D6E4F0"/>
          </w:tcPr>
          <w:p w14:paraId="10969F0A" w14:textId="77777777" w:rsidR="00850A50" w:rsidRDefault="00000000">
            <w:r>
              <w:rPr>
                <w:b/>
                <w:sz w:val="18"/>
              </w:rPr>
              <w:t>Grupo</w:t>
            </w:r>
          </w:p>
        </w:tc>
        <w:tc>
          <w:tcPr>
            <w:tcW w:w="4680" w:type="dxa"/>
          </w:tcPr>
          <w:p w14:paraId="7D5FF4AE" w14:textId="77777777" w:rsidR="00850A50" w:rsidRDefault="00000000">
            <w:r>
              <w:rPr>
                <w:sz w:val="18"/>
              </w:rPr>
              <w:t>Ninguno (MELQUI\Ninguno)</w:t>
            </w:r>
          </w:p>
        </w:tc>
      </w:tr>
      <w:tr w:rsidR="00850A50" w14:paraId="7987ED6F" w14:textId="77777777">
        <w:trPr>
          <w:jc w:val="center"/>
        </w:trPr>
        <w:tc>
          <w:tcPr>
            <w:tcW w:w="4680" w:type="dxa"/>
            <w:shd w:val="clear" w:color="auto" w:fill="D6E4F0"/>
          </w:tcPr>
          <w:p w14:paraId="1A899903" w14:textId="77777777" w:rsidR="00850A50" w:rsidRDefault="00000000">
            <w:r>
              <w:rPr>
                <w:b/>
                <w:sz w:val="18"/>
              </w:rPr>
              <w:t>Acción realizada por</w:t>
            </w:r>
          </w:p>
        </w:tc>
        <w:tc>
          <w:tcPr>
            <w:tcW w:w="4680" w:type="dxa"/>
          </w:tcPr>
          <w:p w14:paraId="2BBFD62B" w14:textId="77777777" w:rsidR="00850A50" w:rsidRDefault="00000000">
            <w:r>
              <w:rPr>
                <w:sz w:val="18"/>
              </w:rPr>
              <w:t>melqui.romero (SENA)</w:t>
            </w:r>
          </w:p>
        </w:tc>
      </w:tr>
    </w:tbl>
    <w:p w14:paraId="6EACB5E8" w14:textId="77777777" w:rsidR="00850A50" w:rsidRDefault="00850A50"/>
    <w:p w14:paraId="72CB6569" w14:textId="77777777" w:rsidR="00850A50" w:rsidRDefault="00000000">
      <w:r>
        <w:rPr>
          <w:b/>
        </w:rPr>
        <w:t>Posible interpretación forense:</w:t>
      </w:r>
    </w:p>
    <w:p w14:paraId="7FFE6F24" w14:textId="77777777" w:rsidR="00850A50" w:rsidRPr="00C41832" w:rsidRDefault="00000000">
      <w:pPr>
        <w:ind w:firstLine="720"/>
        <w:rPr>
          <w:lang w:val="es-CO"/>
        </w:rPr>
      </w:pPr>
      <w:r w:rsidRPr="00C41832">
        <w:rPr>
          <w:lang w:val="es-CO"/>
        </w:rPr>
        <w:t>La eliminación de una cuenta recién creada es un indicador clásico de actividad anti-forense. Sin embargo, como demuestra el principio de Locard, esta acción deja múltiples rastros: el evento 4726, el evento 4729 y la correlación temporal con el evento 4720.</w:t>
      </w:r>
    </w:p>
    <w:p w14:paraId="5EFABDF9" w14:textId="77777777" w:rsidR="00850A50" w:rsidRPr="00C41832" w:rsidRDefault="00850A50">
      <w:pPr>
        <w:rPr>
          <w:lang w:val="es-CO"/>
        </w:rPr>
      </w:pPr>
    </w:p>
    <w:p w14:paraId="5456EA13" w14:textId="77777777" w:rsidR="00850A50" w:rsidRPr="00C41832" w:rsidRDefault="00000000">
      <w:pPr>
        <w:jc w:val="center"/>
        <w:rPr>
          <w:lang w:val="es-CO"/>
        </w:rPr>
      </w:pPr>
      <w:r w:rsidRPr="00C41832">
        <w:rPr>
          <w:b/>
          <w:color w:val="1F4E79"/>
          <w:sz w:val="18"/>
          <w:lang w:val="es-CO"/>
        </w:rPr>
        <w:t>Captura 9: Terminal mostrando creación y eliminación de usuario con lista de eventos</w:t>
      </w:r>
    </w:p>
    <w:p w14:paraId="255EB4F8" w14:textId="77777777" w:rsidR="00850A50" w:rsidRDefault="00000000">
      <w:pPr>
        <w:jc w:val="center"/>
      </w:pPr>
      <w:r>
        <w:rPr>
          <w:noProof/>
        </w:rPr>
        <w:lastRenderedPageBreak/>
        <w:drawing>
          <wp:inline distT="0" distB="0" distL="0" distR="0" wp14:anchorId="3E77B97F" wp14:editId="12141D93">
            <wp:extent cx="5303520" cy="41532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liminar_usuario_cmd.png"/>
                    <pic:cNvPicPr/>
                  </pic:nvPicPr>
                  <pic:blipFill>
                    <a:blip r:embed="rId15"/>
                    <a:stretch>
                      <a:fillRect/>
                    </a:stretch>
                  </pic:blipFill>
                  <pic:spPr>
                    <a:xfrm>
                      <a:off x="0" y="0"/>
                      <a:ext cx="5303520" cy="4153245"/>
                    </a:xfrm>
                    <a:prstGeom prst="rect">
                      <a:avLst/>
                    </a:prstGeom>
                  </pic:spPr>
                </pic:pic>
              </a:graphicData>
            </a:graphic>
          </wp:inline>
        </w:drawing>
      </w:r>
    </w:p>
    <w:p w14:paraId="3D514E4F" w14:textId="77777777" w:rsidR="00850A50" w:rsidRDefault="00850A50"/>
    <w:p w14:paraId="7335F9B9" w14:textId="77777777" w:rsidR="00850A50" w:rsidRPr="00C41832" w:rsidRDefault="00000000">
      <w:pPr>
        <w:jc w:val="center"/>
        <w:rPr>
          <w:lang w:val="es-CO"/>
        </w:rPr>
      </w:pPr>
      <w:r w:rsidRPr="00C41832">
        <w:rPr>
          <w:b/>
          <w:color w:val="1F4E79"/>
          <w:sz w:val="18"/>
          <w:lang w:val="es-CO"/>
        </w:rPr>
        <w:t>Captura 11: Detalles del Event ID 4729 — Miembro removido de grupo</w:t>
      </w:r>
    </w:p>
    <w:p w14:paraId="78BA23EB" w14:textId="77777777" w:rsidR="00850A50" w:rsidRDefault="00000000">
      <w:pPr>
        <w:jc w:val="center"/>
      </w:pPr>
      <w:r>
        <w:rPr>
          <w:noProof/>
        </w:rPr>
        <w:lastRenderedPageBreak/>
        <w:drawing>
          <wp:inline distT="0" distB="0" distL="0" distR="0" wp14:anchorId="28BF3B1D" wp14:editId="4B4B8F8A">
            <wp:extent cx="5303520" cy="52567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vento_4729_detalle.png"/>
                    <pic:cNvPicPr/>
                  </pic:nvPicPr>
                  <pic:blipFill>
                    <a:blip r:embed="rId16"/>
                    <a:stretch>
                      <a:fillRect/>
                    </a:stretch>
                  </pic:blipFill>
                  <pic:spPr>
                    <a:xfrm>
                      <a:off x="0" y="0"/>
                      <a:ext cx="5303520" cy="5256793"/>
                    </a:xfrm>
                    <a:prstGeom prst="rect">
                      <a:avLst/>
                    </a:prstGeom>
                  </pic:spPr>
                </pic:pic>
              </a:graphicData>
            </a:graphic>
          </wp:inline>
        </w:drawing>
      </w:r>
    </w:p>
    <w:p w14:paraId="1800D600" w14:textId="77777777" w:rsidR="00850A50" w:rsidRPr="00C41832" w:rsidRDefault="00000000">
      <w:pPr>
        <w:pStyle w:val="Ttulo2"/>
        <w:rPr>
          <w:lang w:val="es-CO"/>
        </w:rPr>
      </w:pPr>
      <w:r w:rsidRPr="00C41832">
        <w:rPr>
          <w:lang w:val="es-CO"/>
        </w:rPr>
        <w:t>7.5 Evento: Instalación de Servicio del Sistema (Event ID 4697)</w:t>
      </w:r>
    </w:p>
    <w:p w14:paraId="731E7991" w14:textId="77777777" w:rsidR="00850A50" w:rsidRPr="00C41832" w:rsidRDefault="00000000">
      <w:pPr>
        <w:rPr>
          <w:lang w:val="es-CO"/>
        </w:rPr>
      </w:pPr>
      <w:r w:rsidRPr="00C41832">
        <w:rPr>
          <w:b/>
          <w:lang w:val="es-CO"/>
        </w:rPr>
        <w:t xml:space="preserve">Tipo de evento: </w:t>
      </w:r>
      <w:r w:rsidRPr="00C41832">
        <w:rPr>
          <w:lang w:val="es-CO"/>
        </w:rPr>
        <w:t>Auditoría correcta — Security System Extension</w:t>
      </w:r>
    </w:p>
    <w:p w14:paraId="732A9906" w14:textId="77777777" w:rsidR="00850A50" w:rsidRPr="00C41832" w:rsidRDefault="00000000">
      <w:pPr>
        <w:rPr>
          <w:lang w:val="es-CO"/>
        </w:rPr>
      </w:pPr>
      <w:r w:rsidRPr="00C41832">
        <w:rPr>
          <w:b/>
          <w:lang w:val="es-CO"/>
        </w:rPr>
        <w:t xml:space="preserve">Registro: </w:t>
      </w:r>
      <w:r w:rsidRPr="00C41832">
        <w:rPr>
          <w:lang w:val="es-CO"/>
        </w:rPr>
        <w:t>Seguridad</w:t>
      </w:r>
    </w:p>
    <w:p w14:paraId="443D6401" w14:textId="77777777" w:rsidR="00850A50" w:rsidRPr="00C41832" w:rsidRDefault="00000000">
      <w:pPr>
        <w:rPr>
          <w:lang w:val="es-CO"/>
        </w:rPr>
      </w:pPr>
      <w:r w:rsidRPr="00C41832">
        <w:rPr>
          <w:b/>
          <w:lang w:val="es-CO"/>
        </w:rPr>
        <w:t xml:space="preserve">Nivel de sospecha: </w:t>
      </w:r>
      <w:r w:rsidRPr="00C41832">
        <w:rPr>
          <w:b/>
          <w:color w:val="C80000"/>
          <w:lang w:val="es-CO"/>
        </w:rPr>
        <w:t>Alto</w:t>
      </w:r>
    </w:p>
    <w:p w14:paraId="023258B4" w14:textId="77777777" w:rsidR="00850A50" w:rsidRPr="00C41832" w:rsidRDefault="00000000">
      <w:pPr>
        <w:ind w:firstLine="720"/>
        <w:rPr>
          <w:lang w:val="es-CO"/>
        </w:rPr>
      </w:pPr>
      <w:r w:rsidRPr="00C41832">
        <w:rPr>
          <w:lang w:val="es-CO"/>
        </w:rPr>
        <w:t xml:space="preserve">Se detectó la instalación de un nuevo servicio en el sistema mediante </w:t>
      </w:r>
      <w:r w:rsidRPr="00C41832">
        <w:rPr>
          <w:i/>
          <w:lang w:val="es-CO"/>
        </w:rPr>
        <w:t>sc.exe create ServicioPrueba binPath= "C:\Windows\System32\cmd.exe" start= demand</w:t>
      </w:r>
      <w:r w:rsidRPr="00C41832">
        <w:rPr>
          <w:lang w:val="es-CO"/>
        </w:rPr>
        <w:t>. Windows registró esta instalación como Event ID 4697 en el registro de Seguridad.</w:t>
      </w:r>
    </w:p>
    <w:p w14:paraId="608198CD" w14:textId="77777777" w:rsidR="00850A50" w:rsidRPr="00C41832" w:rsidRDefault="00000000">
      <w:pPr>
        <w:ind w:firstLine="720"/>
        <w:rPr>
          <w:lang w:val="es-CO"/>
        </w:rPr>
      </w:pPr>
      <w:r w:rsidRPr="00C41832">
        <w:rPr>
          <w:b/>
          <w:i/>
          <w:lang w:val="es-CO"/>
        </w:rPr>
        <w:t xml:space="preserve">Nota técnica: </w:t>
      </w:r>
      <w:r w:rsidRPr="00C41832">
        <w:rPr>
          <w:lang w:val="es-CO"/>
        </w:rPr>
        <w:t>La instalación de servicios puede registrarse como Event ID 7045 en Sistema o como Event ID 4697 en Seguridad, dependiendo de la configuración de auditoría. En este equipo, el registro se capturó en Seguridad como 4697.</w:t>
      </w:r>
    </w:p>
    <w:tbl>
      <w:tblPr>
        <w:tblStyle w:val="Tablaconcuadrcula"/>
        <w:tblW w:w="0" w:type="auto"/>
        <w:jc w:val="center"/>
        <w:tblLook w:val="04A0" w:firstRow="1" w:lastRow="0" w:firstColumn="1" w:lastColumn="0" w:noHBand="0" w:noVBand="1"/>
      </w:tblPr>
      <w:tblGrid>
        <w:gridCol w:w="4680"/>
        <w:gridCol w:w="4680"/>
      </w:tblGrid>
      <w:tr w:rsidR="00850A50" w14:paraId="3CF0EB97" w14:textId="77777777">
        <w:trPr>
          <w:jc w:val="center"/>
        </w:trPr>
        <w:tc>
          <w:tcPr>
            <w:tcW w:w="4680" w:type="dxa"/>
            <w:shd w:val="clear" w:color="auto" w:fill="D6E4F0"/>
          </w:tcPr>
          <w:p w14:paraId="66CFDF24" w14:textId="77777777" w:rsidR="00850A50" w:rsidRDefault="00000000">
            <w:r>
              <w:rPr>
                <w:b/>
                <w:sz w:val="18"/>
              </w:rPr>
              <w:t>ID del evento</w:t>
            </w:r>
          </w:p>
        </w:tc>
        <w:tc>
          <w:tcPr>
            <w:tcW w:w="4680" w:type="dxa"/>
          </w:tcPr>
          <w:p w14:paraId="4FB063C9" w14:textId="77777777" w:rsidR="00850A50" w:rsidRDefault="00000000">
            <w:r>
              <w:rPr>
                <w:sz w:val="18"/>
              </w:rPr>
              <w:t>4697</w:t>
            </w:r>
          </w:p>
        </w:tc>
      </w:tr>
      <w:tr w:rsidR="00850A50" w14:paraId="089BEF58" w14:textId="77777777">
        <w:trPr>
          <w:jc w:val="center"/>
        </w:trPr>
        <w:tc>
          <w:tcPr>
            <w:tcW w:w="4680" w:type="dxa"/>
            <w:shd w:val="clear" w:color="auto" w:fill="D6E4F0"/>
          </w:tcPr>
          <w:p w14:paraId="018AC3F8" w14:textId="77777777" w:rsidR="00850A50" w:rsidRDefault="00000000">
            <w:r>
              <w:rPr>
                <w:b/>
                <w:sz w:val="18"/>
              </w:rPr>
              <w:lastRenderedPageBreak/>
              <w:t>Fecha y hora</w:t>
            </w:r>
          </w:p>
        </w:tc>
        <w:tc>
          <w:tcPr>
            <w:tcW w:w="4680" w:type="dxa"/>
          </w:tcPr>
          <w:p w14:paraId="438CB8D7" w14:textId="77777777" w:rsidR="00850A50" w:rsidRDefault="00000000">
            <w:r>
              <w:rPr>
                <w:sz w:val="18"/>
              </w:rPr>
              <w:t>15/2/2026 21:13:32</w:t>
            </w:r>
          </w:p>
        </w:tc>
      </w:tr>
      <w:tr w:rsidR="00850A50" w14:paraId="4FFFB532" w14:textId="77777777">
        <w:trPr>
          <w:jc w:val="center"/>
        </w:trPr>
        <w:tc>
          <w:tcPr>
            <w:tcW w:w="4680" w:type="dxa"/>
            <w:shd w:val="clear" w:color="auto" w:fill="D6E4F0"/>
          </w:tcPr>
          <w:p w14:paraId="6139BCBD" w14:textId="77777777" w:rsidR="00850A50" w:rsidRDefault="00000000">
            <w:r>
              <w:rPr>
                <w:b/>
                <w:sz w:val="18"/>
              </w:rPr>
              <w:t>Categoría de tarea</w:t>
            </w:r>
          </w:p>
        </w:tc>
        <w:tc>
          <w:tcPr>
            <w:tcW w:w="4680" w:type="dxa"/>
          </w:tcPr>
          <w:p w14:paraId="7F0A7A38" w14:textId="77777777" w:rsidR="00850A50" w:rsidRDefault="00000000">
            <w:r>
              <w:rPr>
                <w:sz w:val="18"/>
              </w:rPr>
              <w:t>Security System Extension</w:t>
            </w:r>
          </w:p>
        </w:tc>
      </w:tr>
      <w:tr w:rsidR="00850A50" w14:paraId="6515F293" w14:textId="77777777">
        <w:trPr>
          <w:jc w:val="center"/>
        </w:trPr>
        <w:tc>
          <w:tcPr>
            <w:tcW w:w="4680" w:type="dxa"/>
            <w:shd w:val="clear" w:color="auto" w:fill="D6E4F0"/>
          </w:tcPr>
          <w:p w14:paraId="1FD72CF0" w14:textId="77777777" w:rsidR="00850A50" w:rsidRDefault="00000000">
            <w:r>
              <w:rPr>
                <w:b/>
                <w:sz w:val="18"/>
              </w:rPr>
              <w:t>Nombre del servicio</w:t>
            </w:r>
          </w:p>
        </w:tc>
        <w:tc>
          <w:tcPr>
            <w:tcW w:w="4680" w:type="dxa"/>
          </w:tcPr>
          <w:p w14:paraId="1CE3AAA3" w14:textId="77777777" w:rsidR="00850A50" w:rsidRDefault="00000000">
            <w:r>
              <w:rPr>
                <w:sz w:val="18"/>
              </w:rPr>
              <w:t>ServicioPrueba</w:t>
            </w:r>
          </w:p>
        </w:tc>
      </w:tr>
      <w:tr w:rsidR="00850A50" w14:paraId="47CA5C0B" w14:textId="77777777">
        <w:trPr>
          <w:jc w:val="center"/>
        </w:trPr>
        <w:tc>
          <w:tcPr>
            <w:tcW w:w="4680" w:type="dxa"/>
            <w:shd w:val="clear" w:color="auto" w:fill="D6E4F0"/>
          </w:tcPr>
          <w:p w14:paraId="1607D68F" w14:textId="77777777" w:rsidR="00850A50" w:rsidRPr="00C41832" w:rsidRDefault="00000000">
            <w:pPr>
              <w:rPr>
                <w:lang w:val="es-CO"/>
              </w:rPr>
            </w:pPr>
            <w:r w:rsidRPr="00C41832">
              <w:rPr>
                <w:b/>
                <w:sz w:val="18"/>
                <w:lang w:val="es-CO"/>
              </w:rPr>
              <w:t>Ruta del archivo del servicio</w:t>
            </w:r>
          </w:p>
        </w:tc>
        <w:tc>
          <w:tcPr>
            <w:tcW w:w="4680" w:type="dxa"/>
          </w:tcPr>
          <w:p w14:paraId="45BEE7AB" w14:textId="77777777" w:rsidR="00850A50" w:rsidRDefault="00000000">
            <w:r>
              <w:rPr>
                <w:sz w:val="18"/>
              </w:rPr>
              <w:t>C:\Windows\System32\cmd.exe</w:t>
            </w:r>
          </w:p>
        </w:tc>
      </w:tr>
      <w:tr w:rsidR="00850A50" w14:paraId="124A1C47" w14:textId="77777777">
        <w:trPr>
          <w:jc w:val="center"/>
        </w:trPr>
        <w:tc>
          <w:tcPr>
            <w:tcW w:w="4680" w:type="dxa"/>
            <w:shd w:val="clear" w:color="auto" w:fill="D6E4F0"/>
          </w:tcPr>
          <w:p w14:paraId="3939F26E" w14:textId="77777777" w:rsidR="00850A50" w:rsidRDefault="00000000">
            <w:r>
              <w:rPr>
                <w:b/>
                <w:sz w:val="18"/>
              </w:rPr>
              <w:t>Tipo de servicio</w:t>
            </w:r>
          </w:p>
        </w:tc>
        <w:tc>
          <w:tcPr>
            <w:tcW w:w="4680" w:type="dxa"/>
          </w:tcPr>
          <w:p w14:paraId="7F163708" w14:textId="77777777" w:rsidR="00850A50" w:rsidRDefault="00000000">
            <w:r>
              <w:rPr>
                <w:sz w:val="18"/>
              </w:rPr>
              <w:t>0x10 (propio)</w:t>
            </w:r>
          </w:p>
        </w:tc>
      </w:tr>
      <w:tr w:rsidR="00850A50" w14:paraId="540DDBC7" w14:textId="77777777">
        <w:trPr>
          <w:jc w:val="center"/>
        </w:trPr>
        <w:tc>
          <w:tcPr>
            <w:tcW w:w="4680" w:type="dxa"/>
            <w:shd w:val="clear" w:color="auto" w:fill="D6E4F0"/>
          </w:tcPr>
          <w:p w14:paraId="402B98B3" w14:textId="77777777" w:rsidR="00850A50" w:rsidRPr="00C41832" w:rsidRDefault="00000000">
            <w:pPr>
              <w:rPr>
                <w:lang w:val="es-CO"/>
              </w:rPr>
            </w:pPr>
            <w:r w:rsidRPr="00C41832">
              <w:rPr>
                <w:b/>
                <w:sz w:val="18"/>
                <w:lang w:val="es-CO"/>
              </w:rPr>
              <w:t>Tipo de inicio del servicio</w:t>
            </w:r>
          </w:p>
        </w:tc>
        <w:tc>
          <w:tcPr>
            <w:tcW w:w="4680" w:type="dxa"/>
          </w:tcPr>
          <w:p w14:paraId="638DDAC0" w14:textId="77777777" w:rsidR="00850A50" w:rsidRDefault="00000000">
            <w:r>
              <w:rPr>
                <w:sz w:val="18"/>
              </w:rPr>
              <w:t>3 (demand / bajo demanda)</w:t>
            </w:r>
          </w:p>
        </w:tc>
      </w:tr>
      <w:tr w:rsidR="00850A50" w14:paraId="5A2FE720" w14:textId="77777777">
        <w:trPr>
          <w:jc w:val="center"/>
        </w:trPr>
        <w:tc>
          <w:tcPr>
            <w:tcW w:w="4680" w:type="dxa"/>
            <w:shd w:val="clear" w:color="auto" w:fill="D6E4F0"/>
          </w:tcPr>
          <w:p w14:paraId="32B54DF1" w14:textId="77777777" w:rsidR="00850A50" w:rsidRDefault="00000000">
            <w:r>
              <w:rPr>
                <w:b/>
                <w:sz w:val="18"/>
              </w:rPr>
              <w:t>Cuenta de servicio</w:t>
            </w:r>
          </w:p>
        </w:tc>
        <w:tc>
          <w:tcPr>
            <w:tcW w:w="4680" w:type="dxa"/>
          </w:tcPr>
          <w:p w14:paraId="707BD88F" w14:textId="77777777" w:rsidR="00850A50" w:rsidRDefault="00000000">
            <w:r>
              <w:rPr>
                <w:sz w:val="18"/>
              </w:rPr>
              <w:t>LocalSystem</w:t>
            </w:r>
          </w:p>
        </w:tc>
      </w:tr>
      <w:tr w:rsidR="00850A50" w:rsidRPr="00C41832" w14:paraId="35F04526" w14:textId="77777777">
        <w:trPr>
          <w:jc w:val="center"/>
        </w:trPr>
        <w:tc>
          <w:tcPr>
            <w:tcW w:w="4680" w:type="dxa"/>
            <w:shd w:val="clear" w:color="auto" w:fill="D6E4F0"/>
          </w:tcPr>
          <w:p w14:paraId="7AC29628" w14:textId="77777777" w:rsidR="00850A50" w:rsidRDefault="00000000">
            <w:r>
              <w:rPr>
                <w:b/>
                <w:sz w:val="18"/>
              </w:rPr>
              <w:t>Instalado por (Sujeto)</w:t>
            </w:r>
          </w:p>
        </w:tc>
        <w:tc>
          <w:tcPr>
            <w:tcW w:w="4680" w:type="dxa"/>
          </w:tcPr>
          <w:p w14:paraId="16076D14" w14:textId="77777777" w:rsidR="00850A50" w:rsidRPr="00C41832" w:rsidRDefault="00000000">
            <w:pPr>
              <w:rPr>
                <w:lang w:val="es-CO"/>
              </w:rPr>
            </w:pPr>
            <w:proofErr w:type="gramStart"/>
            <w:r w:rsidRPr="00C41832">
              <w:rPr>
                <w:sz w:val="18"/>
                <w:lang w:val="es-CO"/>
              </w:rPr>
              <w:t>melqui.romero</w:t>
            </w:r>
            <w:proofErr w:type="gramEnd"/>
            <w:r w:rsidRPr="00C41832">
              <w:rPr>
                <w:sz w:val="18"/>
                <w:lang w:val="es-CO"/>
              </w:rPr>
              <w:t xml:space="preserve"> (SENA\melqui.romero)</w:t>
            </w:r>
          </w:p>
        </w:tc>
      </w:tr>
      <w:tr w:rsidR="00850A50" w14:paraId="52699478" w14:textId="77777777">
        <w:trPr>
          <w:jc w:val="center"/>
        </w:trPr>
        <w:tc>
          <w:tcPr>
            <w:tcW w:w="4680" w:type="dxa"/>
            <w:shd w:val="clear" w:color="auto" w:fill="D6E4F0"/>
          </w:tcPr>
          <w:p w14:paraId="5D999513" w14:textId="77777777" w:rsidR="00850A50" w:rsidRPr="00C41832" w:rsidRDefault="00000000">
            <w:pPr>
              <w:rPr>
                <w:lang w:val="es-CO"/>
              </w:rPr>
            </w:pPr>
            <w:r w:rsidRPr="00C41832">
              <w:rPr>
                <w:b/>
                <w:sz w:val="18"/>
                <w:lang w:val="es-CO"/>
              </w:rPr>
              <w:t>Id. de inicio de sesión</w:t>
            </w:r>
          </w:p>
        </w:tc>
        <w:tc>
          <w:tcPr>
            <w:tcW w:w="4680" w:type="dxa"/>
          </w:tcPr>
          <w:p w14:paraId="67F8E4AC" w14:textId="77777777" w:rsidR="00850A50" w:rsidRDefault="00000000">
            <w:r>
              <w:rPr>
                <w:sz w:val="18"/>
              </w:rPr>
              <w:t>0xF2F83D8</w:t>
            </w:r>
          </w:p>
        </w:tc>
      </w:tr>
      <w:tr w:rsidR="00850A50" w14:paraId="2068C036" w14:textId="77777777">
        <w:trPr>
          <w:jc w:val="center"/>
        </w:trPr>
        <w:tc>
          <w:tcPr>
            <w:tcW w:w="4680" w:type="dxa"/>
            <w:shd w:val="clear" w:color="auto" w:fill="D6E4F0"/>
          </w:tcPr>
          <w:p w14:paraId="37718E58" w14:textId="77777777" w:rsidR="00850A50" w:rsidRDefault="00000000">
            <w:r>
              <w:rPr>
                <w:b/>
                <w:sz w:val="18"/>
              </w:rPr>
              <w:t>Equipo</w:t>
            </w:r>
          </w:p>
        </w:tc>
        <w:tc>
          <w:tcPr>
            <w:tcW w:w="4680" w:type="dxa"/>
          </w:tcPr>
          <w:p w14:paraId="1A6E9C24" w14:textId="77777777" w:rsidR="00850A50" w:rsidRDefault="00000000">
            <w:r>
              <w:rPr>
                <w:sz w:val="18"/>
              </w:rPr>
              <w:t>MELQUI</w:t>
            </w:r>
          </w:p>
        </w:tc>
      </w:tr>
    </w:tbl>
    <w:p w14:paraId="6DA294C2" w14:textId="77777777" w:rsidR="00850A50" w:rsidRDefault="00850A50"/>
    <w:p w14:paraId="1131B8B6" w14:textId="77777777" w:rsidR="00850A50" w:rsidRDefault="00000000">
      <w:r>
        <w:rPr>
          <w:b/>
        </w:rPr>
        <w:t>Posible interpretación forense:</w:t>
      </w:r>
    </w:p>
    <w:p w14:paraId="3B87D6B0" w14:textId="77777777" w:rsidR="00850A50" w:rsidRPr="00C41832" w:rsidRDefault="00000000">
      <w:pPr>
        <w:pStyle w:val="Listaconvietas"/>
        <w:rPr>
          <w:lang w:val="es-CO"/>
        </w:rPr>
      </w:pPr>
      <w:r w:rsidRPr="00C41832">
        <w:rPr>
          <w:lang w:val="es-CO"/>
        </w:rPr>
        <w:t>cmd.exe es el intérprete de comandos de Windows, no un servicio legítimo</w:t>
      </w:r>
    </w:p>
    <w:p w14:paraId="6543FD18" w14:textId="77777777" w:rsidR="00850A50" w:rsidRPr="00C41832" w:rsidRDefault="00000000">
      <w:pPr>
        <w:pStyle w:val="Listaconvietas"/>
        <w:rPr>
          <w:lang w:val="es-CO"/>
        </w:rPr>
      </w:pPr>
      <w:r w:rsidRPr="00C41832">
        <w:rPr>
          <w:lang w:val="es-CO"/>
        </w:rPr>
        <w:t>Un atacante podría usar este mecanismo para ejecutar comandos arbitrarios con privilegios de SYSTEM</w:t>
      </w:r>
    </w:p>
    <w:p w14:paraId="7C5175C8" w14:textId="77777777" w:rsidR="00850A50" w:rsidRPr="00C41832" w:rsidRDefault="00000000">
      <w:pPr>
        <w:pStyle w:val="Listaconvietas"/>
        <w:rPr>
          <w:lang w:val="es-CO"/>
        </w:rPr>
      </w:pPr>
      <w:r w:rsidRPr="00C41832">
        <w:rPr>
          <w:lang w:val="es-CO"/>
        </w:rPr>
        <w:t>La cuenta de servicio es LocalSystem, el nivel más alto de privilegios en Windows</w:t>
      </w:r>
    </w:p>
    <w:p w14:paraId="5C20615B" w14:textId="77777777" w:rsidR="00850A50" w:rsidRPr="00C41832" w:rsidRDefault="00000000">
      <w:pPr>
        <w:pStyle w:val="Listaconvietas"/>
        <w:rPr>
          <w:lang w:val="es-CO"/>
        </w:rPr>
      </w:pPr>
      <w:r w:rsidRPr="00C41832">
        <w:rPr>
          <w:lang w:val="es-CO"/>
        </w:rPr>
        <w:t>El tipo de inicio "demand" permite al atacante activar su payload en el momento deseado</w:t>
      </w:r>
    </w:p>
    <w:p w14:paraId="6143C8E2" w14:textId="77777777" w:rsidR="00850A50" w:rsidRPr="00C41832" w:rsidRDefault="00850A50">
      <w:pPr>
        <w:rPr>
          <w:lang w:val="es-CO"/>
        </w:rPr>
      </w:pPr>
    </w:p>
    <w:p w14:paraId="007E645E" w14:textId="77777777" w:rsidR="00850A50" w:rsidRPr="00C41832" w:rsidRDefault="00000000">
      <w:pPr>
        <w:jc w:val="center"/>
        <w:rPr>
          <w:lang w:val="es-CO"/>
        </w:rPr>
      </w:pPr>
      <w:r w:rsidRPr="00C41832">
        <w:rPr>
          <w:b/>
          <w:color w:val="1F4E79"/>
          <w:sz w:val="18"/>
          <w:lang w:val="es-CO"/>
        </w:rPr>
        <w:t>Captura 12: Terminal mostrando creación y eliminación de servicio</w:t>
      </w:r>
    </w:p>
    <w:p w14:paraId="0BDD0A99" w14:textId="77777777" w:rsidR="00850A50" w:rsidRDefault="00000000">
      <w:pPr>
        <w:jc w:val="center"/>
      </w:pPr>
      <w:r>
        <w:rPr>
          <w:noProof/>
        </w:rPr>
        <w:drawing>
          <wp:inline distT="0" distB="0" distL="0" distR="0" wp14:anchorId="2CCE9054" wp14:editId="0B83AF46">
            <wp:extent cx="5303520" cy="28270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rear_servicio_cmd.png"/>
                    <pic:cNvPicPr/>
                  </pic:nvPicPr>
                  <pic:blipFill>
                    <a:blip r:embed="rId17"/>
                    <a:stretch>
                      <a:fillRect/>
                    </a:stretch>
                  </pic:blipFill>
                  <pic:spPr>
                    <a:xfrm>
                      <a:off x="0" y="0"/>
                      <a:ext cx="5303520" cy="2827003"/>
                    </a:xfrm>
                    <a:prstGeom prst="rect">
                      <a:avLst/>
                    </a:prstGeom>
                  </pic:spPr>
                </pic:pic>
              </a:graphicData>
            </a:graphic>
          </wp:inline>
        </w:drawing>
      </w:r>
    </w:p>
    <w:p w14:paraId="39EC35A6" w14:textId="77777777" w:rsidR="00850A50" w:rsidRDefault="00850A50"/>
    <w:p w14:paraId="35D2EAC6" w14:textId="77777777" w:rsidR="00850A50" w:rsidRPr="00C41832" w:rsidRDefault="00000000">
      <w:pPr>
        <w:jc w:val="center"/>
        <w:rPr>
          <w:lang w:val="es-CO"/>
        </w:rPr>
      </w:pPr>
      <w:r w:rsidRPr="00C41832">
        <w:rPr>
          <w:b/>
          <w:color w:val="1F4E79"/>
          <w:sz w:val="18"/>
          <w:lang w:val="es-CO"/>
        </w:rPr>
        <w:t>Captura 13: Detalles del Event ID 4697 — Servicio instalado</w:t>
      </w:r>
    </w:p>
    <w:p w14:paraId="77857868" w14:textId="77777777" w:rsidR="00850A50" w:rsidRDefault="00000000">
      <w:pPr>
        <w:jc w:val="center"/>
      </w:pPr>
      <w:r>
        <w:rPr>
          <w:noProof/>
        </w:rPr>
        <w:lastRenderedPageBreak/>
        <w:drawing>
          <wp:inline distT="0" distB="0" distL="0" distR="0" wp14:anchorId="55E7D237" wp14:editId="39787441">
            <wp:extent cx="5303520" cy="52565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evento_4697_detalle.png"/>
                    <pic:cNvPicPr/>
                  </pic:nvPicPr>
                  <pic:blipFill>
                    <a:blip r:embed="rId18"/>
                    <a:stretch>
                      <a:fillRect/>
                    </a:stretch>
                  </pic:blipFill>
                  <pic:spPr>
                    <a:xfrm>
                      <a:off x="0" y="0"/>
                      <a:ext cx="5303520" cy="5256586"/>
                    </a:xfrm>
                    <a:prstGeom prst="rect">
                      <a:avLst/>
                    </a:prstGeom>
                  </pic:spPr>
                </pic:pic>
              </a:graphicData>
            </a:graphic>
          </wp:inline>
        </w:drawing>
      </w:r>
    </w:p>
    <w:p w14:paraId="56691CC0" w14:textId="77777777" w:rsidR="00850A50" w:rsidRPr="00C41832" w:rsidRDefault="00000000">
      <w:pPr>
        <w:pStyle w:val="Ttulo2"/>
        <w:rPr>
          <w:lang w:val="es-CO"/>
        </w:rPr>
      </w:pPr>
      <w:r w:rsidRPr="00C41832">
        <w:rPr>
          <w:lang w:val="es-CO"/>
        </w:rPr>
        <w:t>7.6 Evento: Borrado del Registro de Auditoría (Event ID 1102)</w:t>
      </w:r>
    </w:p>
    <w:p w14:paraId="1980CC0B" w14:textId="77777777" w:rsidR="00850A50" w:rsidRPr="00C41832" w:rsidRDefault="00000000">
      <w:pPr>
        <w:rPr>
          <w:lang w:val="es-CO"/>
        </w:rPr>
      </w:pPr>
      <w:r w:rsidRPr="00C41832">
        <w:rPr>
          <w:b/>
          <w:lang w:val="es-CO"/>
        </w:rPr>
        <w:t xml:space="preserve">Tipo de evento: </w:t>
      </w:r>
      <w:r w:rsidRPr="00C41832">
        <w:rPr>
          <w:lang w:val="es-CO"/>
        </w:rPr>
        <w:t>Auditoría correcta — Log clear</w:t>
      </w:r>
    </w:p>
    <w:p w14:paraId="7D2070BF" w14:textId="77777777" w:rsidR="00850A50" w:rsidRPr="00C41832" w:rsidRDefault="00000000">
      <w:pPr>
        <w:rPr>
          <w:lang w:val="es-CO"/>
        </w:rPr>
      </w:pPr>
      <w:r w:rsidRPr="00C41832">
        <w:rPr>
          <w:b/>
          <w:lang w:val="es-CO"/>
        </w:rPr>
        <w:t xml:space="preserve">Registro: </w:t>
      </w:r>
      <w:r w:rsidRPr="00C41832">
        <w:rPr>
          <w:lang w:val="es-CO"/>
        </w:rPr>
        <w:t>Seguridad</w:t>
      </w:r>
    </w:p>
    <w:p w14:paraId="60925CC6" w14:textId="77777777" w:rsidR="00850A50" w:rsidRPr="00C41832" w:rsidRDefault="00000000">
      <w:pPr>
        <w:rPr>
          <w:lang w:val="es-CO"/>
        </w:rPr>
      </w:pPr>
      <w:r w:rsidRPr="00C41832">
        <w:rPr>
          <w:b/>
          <w:lang w:val="es-CO"/>
        </w:rPr>
        <w:t xml:space="preserve">Nivel de sospecha: </w:t>
      </w:r>
      <w:r w:rsidRPr="00C41832">
        <w:rPr>
          <w:b/>
          <w:color w:val="C80000"/>
          <w:lang w:val="es-CO"/>
        </w:rPr>
        <w:t>CRÍTICO</w:t>
      </w:r>
    </w:p>
    <w:p w14:paraId="69FE0ED7" w14:textId="77777777" w:rsidR="00850A50" w:rsidRPr="00C41832" w:rsidRDefault="00000000">
      <w:pPr>
        <w:ind w:firstLine="720"/>
        <w:rPr>
          <w:lang w:val="es-CO"/>
        </w:rPr>
      </w:pPr>
      <w:r w:rsidRPr="00C41832">
        <w:rPr>
          <w:lang w:val="es-CO"/>
        </w:rPr>
        <w:t xml:space="preserve">Se detectó que los registros de auditoría de seguridad fueron borrados intencionalmente mediante el comando </w:t>
      </w:r>
      <w:r w:rsidRPr="00C41832">
        <w:rPr>
          <w:i/>
          <w:lang w:val="es-CO"/>
        </w:rPr>
        <w:t>wevtutil cl Security</w:t>
      </w:r>
      <w:r w:rsidRPr="00C41832">
        <w:rPr>
          <w:lang w:val="es-CO"/>
        </w:rPr>
        <w:t>. Tras la ejecución, el registro de Seguridad quedó con únicamente 1 evento: el propio Event ID 1102 que documenta el borrado. Esto confirma la destrucción exitosa de todos los registros anteriores.</w:t>
      </w:r>
    </w:p>
    <w:tbl>
      <w:tblPr>
        <w:tblStyle w:val="Tablaconcuadrcula"/>
        <w:tblW w:w="0" w:type="auto"/>
        <w:jc w:val="center"/>
        <w:tblLook w:val="04A0" w:firstRow="1" w:lastRow="0" w:firstColumn="1" w:lastColumn="0" w:noHBand="0" w:noVBand="1"/>
      </w:tblPr>
      <w:tblGrid>
        <w:gridCol w:w="4680"/>
        <w:gridCol w:w="4680"/>
      </w:tblGrid>
      <w:tr w:rsidR="00850A50" w14:paraId="4E0D6B1F" w14:textId="77777777">
        <w:trPr>
          <w:jc w:val="center"/>
        </w:trPr>
        <w:tc>
          <w:tcPr>
            <w:tcW w:w="4680" w:type="dxa"/>
            <w:shd w:val="clear" w:color="auto" w:fill="D6E4F0"/>
          </w:tcPr>
          <w:p w14:paraId="528C320F" w14:textId="77777777" w:rsidR="00850A50" w:rsidRDefault="00000000">
            <w:r>
              <w:rPr>
                <w:b/>
                <w:sz w:val="18"/>
              </w:rPr>
              <w:t>ID del evento</w:t>
            </w:r>
          </w:p>
        </w:tc>
        <w:tc>
          <w:tcPr>
            <w:tcW w:w="4680" w:type="dxa"/>
          </w:tcPr>
          <w:p w14:paraId="67694F20" w14:textId="77777777" w:rsidR="00850A50" w:rsidRDefault="00000000">
            <w:r>
              <w:rPr>
                <w:sz w:val="18"/>
              </w:rPr>
              <w:t>1102</w:t>
            </w:r>
          </w:p>
        </w:tc>
      </w:tr>
      <w:tr w:rsidR="00850A50" w14:paraId="7CDBF08F" w14:textId="77777777">
        <w:trPr>
          <w:jc w:val="center"/>
        </w:trPr>
        <w:tc>
          <w:tcPr>
            <w:tcW w:w="4680" w:type="dxa"/>
            <w:shd w:val="clear" w:color="auto" w:fill="D6E4F0"/>
          </w:tcPr>
          <w:p w14:paraId="73D35EB3" w14:textId="77777777" w:rsidR="00850A50" w:rsidRDefault="00000000">
            <w:r>
              <w:rPr>
                <w:b/>
                <w:sz w:val="18"/>
              </w:rPr>
              <w:t>Fecha y hora</w:t>
            </w:r>
          </w:p>
        </w:tc>
        <w:tc>
          <w:tcPr>
            <w:tcW w:w="4680" w:type="dxa"/>
          </w:tcPr>
          <w:p w14:paraId="0EE4DC16" w14:textId="77777777" w:rsidR="00850A50" w:rsidRDefault="00000000">
            <w:r>
              <w:rPr>
                <w:sz w:val="18"/>
              </w:rPr>
              <w:t>15/2/2026 21:23:32</w:t>
            </w:r>
          </w:p>
        </w:tc>
      </w:tr>
      <w:tr w:rsidR="00850A50" w14:paraId="2AA1A27A" w14:textId="77777777">
        <w:trPr>
          <w:jc w:val="center"/>
        </w:trPr>
        <w:tc>
          <w:tcPr>
            <w:tcW w:w="4680" w:type="dxa"/>
            <w:shd w:val="clear" w:color="auto" w:fill="D6E4F0"/>
          </w:tcPr>
          <w:p w14:paraId="1CA8A379" w14:textId="77777777" w:rsidR="00850A50" w:rsidRDefault="00000000">
            <w:r>
              <w:rPr>
                <w:b/>
                <w:sz w:val="18"/>
              </w:rPr>
              <w:t>Categoría de tarea</w:t>
            </w:r>
          </w:p>
        </w:tc>
        <w:tc>
          <w:tcPr>
            <w:tcW w:w="4680" w:type="dxa"/>
          </w:tcPr>
          <w:p w14:paraId="0C9426D0" w14:textId="77777777" w:rsidR="00850A50" w:rsidRDefault="00000000">
            <w:r>
              <w:rPr>
                <w:sz w:val="18"/>
              </w:rPr>
              <w:t>Log clear</w:t>
            </w:r>
          </w:p>
        </w:tc>
      </w:tr>
      <w:tr w:rsidR="00850A50" w14:paraId="40BB4035" w14:textId="77777777">
        <w:trPr>
          <w:jc w:val="center"/>
        </w:trPr>
        <w:tc>
          <w:tcPr>
            <w:tcW w:w="4680" w:type="dxa"/>
            <w:shd w:val="clear" w:color="auto" w:fill="D6E4F0"/>
          </w:tcPr>
          <w:p w14:paraId="15E2DC8B" w14:textId="77777777" w:rsidR="00850A50" w:rsidRDefault="00000000">
            <w:r>
              <w:rPr>
                <w:b/>
                <w:sz w:val="18"/>
              </w:rPr>
              <w:lastRenderedPageBreak/>
              <w:t>Origen</w:t>
            </w:r>
          </w:p>
        </w:tc>
        <w:tc>
          <w:tcPr>
            <w:tcW w:w="4680" w:type="dxa"/>
          </w:tcPr>
          <w:p w14:paraId="3B337924" w14:textId="77777777" w:rsidR="00850A50" w:rsidRDefault="00000000">
            <w:r>
              <w:rPr>
                <w:sz w:val="18"/>
              </w:rPr>
              <w:t>Eventlog</w:t>
            </w:r>
          </w:p>
        </w:tc>
      </w:tr>
      <w:tr w:rsidR="00850A50" w:rsidRPr="00C41832" w14:paraId="45F93872" w14:textId="77777777">
        <w:trPr>
          <w:jc w:val="center"/>
        </w:trPr>
        <w:tc>
          <w:tcPr>
            <w:tcW w:w="4680" w:type="dxa"/>
            <w:shd w:val="clear" w:color="auto" w:fill="D6E4F0"/>
          </w:tcPr>
          <w:p w14:paraId="6A9AFAD5" w14:textId="77777777" w:rsidR="00850A50" w:rsidRPr="00C41832" w:rsidRDefault="00000000">
            <w:pPr>
              <w:rPr>
                <w:lang w:val="es-CO"/>
              </w:rPr>
            </w:pPr>
            <w:r w:rsidRPr="00C41832">
              <w:rPr>
                <w:b/>
                <w:sz w:val="18"/>
                <w:lang w:val="es-CO"/>
              </w:rPr>
              <w:t>Usuario que borró los logs</w:t>
            </w:r>
          </w:p>
        </w:tc>
        <w:tc>
          <w:tcPr>
            <w:tcW w:w="4680" w:type="dxa"/>
          </w:tcPr>
          <w:p w14:paraId="5695A574" w14:textId="77777777" w:rsidR="00850A50" w:rsidRPr="00C41832" w:rsidRDefault="00000000">
            <w:pPr>
              <w:rPr>
                <w:lang w:val="es-CO"/>
              </w:rPr>
            </w:pPr>
            <w:proofErr w:type="gramStart"/>
            <w:r w:rsidRPr="00C41832">
              <w:rPr>
                <w:sz w:val="18"/>
                <w:lang w:val="es-CO"/>
              </w:rPr>
              <w:t>melqui.romero</w:t>
            </w:r>
            <w:proofErr w:type="gramEnd"/>
            <w:r w:rsidRPr="00C41832">
              <w:rPr>
                <w:sz w:val="18"/>
                <w:lang w:val="es-CO"/>
              </w:rPr>
              <w:t xml:space="preserve"> (SENA\melqui.romero)</w:t>
            </w:r>
          </w:p>
        </w:tc>
      </w:tr>
      <w:tr w:rsidR="00850A50" w14:paraId="2EAC2387" w14:textId="77777777">
        <w:trPr>
          <w:jc w:val="center"/>
        </w:trPr>
        <w:tc>
          <w:tcPr>
            <w:tcW w:w="4680" w:type="dxa"/>
            <w:shd w:val="clear" w:color="auto" w:fill="D6E4F0"/>
          </w:tcPr>
          <w:p w14:paraId="04F73713" w14:textId="77777777" w:rsidR="00850A50" w:rsidRPr="00C41832" w:rsidRDefault="00000000">
            <w:pPr>
              <w:rPr>
                <w:lang w:val="es-CO"/>
              </w:rPr>
            </w:pPr>
            <w:r w:rsidRPr="00C41832">
              <w:rPr>
                <w:b/>
                <w:sz w:val="18"/>
                <w:lang w:val="es-CO"/>
              </w:rPr>
              <w:t>Id. de inicio de sesión</w:t>
            </w:r>
          </w:p>
        </w:tc>
        <w:tc>
          <w:tcPr>
            <w:tcW w:w="4680" w:type="dxa"/>
          </w:tcPr>
          <w:p w14:paraId="1B087639" w14:textId="77777777" w:rsidR="00850A50" w:rsidRDefault="00000000">
            <w:r>
              <w:rPr>
                <w:sz w:val="18"/>
              </w:rPr>
              <w:t>0xF2F83D8</w:t>
            </w:r>
          </w:p>
        </w:tc>
      </w:tr>
      <w:tr w:rsidR="00850A50" w14:paraId="67823463" w14:textId="77777777">
        <w:trPr>
          <w:jc w:val="center"/>
        </w:trPr>
        <w:tc>
          <w:tcPr>
            <w:tcW w:w="4680" w:type="dxa"/>
            <w:shd w:val="clear" w:color="auto" w:fill="D6E4F0"/>
          </w:tcPr>
          <w:p w14:paraId="1CDBBC13" w14:textId="77777777" w:rsidR="00850A50" w:rsidRDefault="00000000">
            <w:r>
              <w:rPr>
                <w:b/>
                <w:sz w:val="18"/>
              </w:rPr>
              <w:t>Equipo</w:t>
            </w:r>
          </w:p>
        </w:tc>
        <w:tc>
          <w:tcPr>
            <w:tcW w:w="4680" w:type="dxa"/>
          </w:tcPr>
          <w:p w14:paraId="34CAEA10" w14:textId="77777777" w:rsidR="00850A50" w:rsidRDefault="00000000">
            <w:r>
              <w:rPr>
                <w:sz w:val="18"/>
              </w:rPr>
              <w:t>MELQUI</w:t>
            </w:r>
          </w:p>
        </w:tc>
      </w:tr>
      <w:tr w:rsidR="00850A50" w14:paraId="47E487F9" w14:textId="77777777">
        <w:trPr>
          <w:jc w:val="center"/>
        </w:trPr>
        <w:tc>
          <w:tcPr>
            <w:tcW w:w="4680" w:type="dxa"/>
            <w:shd w:val="clear" w:color="auto" w:fill="D6E4F0"/>
          </w:tcPr>
          <w:p w14:paraId="0920AC3C" w14:textId="77777777" w:rsidR="00850A50" w:rsidRPr="00C41832" w:rsidRDefault="00000000">
            <w:pPr>
              <w:rPr>
                <w:lang w:val="es-CO"/>
              </w:rPr>
            </w:pPr>
            <w:r w:rsidRPr="00C41832">
              <w:rPr>
                <w:b/>
                <w:sz w:val="18"/>
                <w:lang w:val="es-CO"/>
              </w:rPr>
              <w:t>Eventos restantes después del borrado</w:t>
            </w:r>
          </w:p>
        </w:tc>
        <w:tc>
          <w:tcPr>
            <w:tcW w:w="4680" w:type="dxa"/>
          </w:tcPr>
          <w:p w14:paraId="457C2D59" w14:textId="77777777" w:rsidR="00850A50" w:rsidRDefault="00000000">
            <w:r>
              <w:rPr>
                <w:sz w:val="18"/>
              </w:rPr>
              <w:t>1 (solo el propio 1102)</w:t>
            </w:r>
          </w:p>
        </w:tc>
      </w:tr>
    </w:tbl>
    <w:p w14:paraId="254130BA" w14:textId="77777777" w:rsidR="00850A50" w:rsidRDefault="00850A50"/>
    <w:p w14:paraId="50F71E2B" w14:textId="77777777" w:rsidR="00850A50" w:rsidRDefault="00000000">
      <w:r>
        <w:rPr>
          <w:b/>
        </w:rPr>
        <w:t>Posible interpretación forense:</w:t>
      </w:r>
    </w:p>
    <w:p w14:paraId="334D4637" w14:textId="77777777" w:rsidR="00850A50" w:rsidRPr="00C41832" w:rsidRDefault="00000000">
      <w:pPr>
        <w:ind w:firstLine="720"/>
        <w:rPr>
          <w:lang w:val="es-CO"/>
        </w:rPr>
      </w:pPr>
      <w:r w:rsidRPr="00C41832">
        <w:rPr>
          <w:lang w:val="es-CO"/>
        </w:rPr>
        <w:t>El borrado de registros de auditoría es una de las acciones más sospechosas en un análisis forense. Paradójicamente, el propio sistema genera un evento (1102) que registra esta acción — un ejemplo perfecto del principio de Locard: "incluso el intento de eliminar los rastros deja un rastro". El Id. de inicio de sesión (0xF2F83D8) coincide con el de los eventos 4720, 4726 y 4697, confirmando que todas estas acciones fueron realizadas dentro de la misma sesión de usuario.</w:t>
      </w:r>
    </w:p>
    <w:p w14:paraId="368B89B7" w14:textId="77777777" w:rsidR="00850A50" w:rsidRPr="00C41832" w:rsidRDefault="00850A50">
      <w:pPr>
        <w:rPr>
          <w:lang w:val="es-CO"/>
        </w:rPr>
      </w:pPr>
    </w:p>
    <w:p w14:paraId="222F143D" w14:textId="77777777" w:rsidR="00850A50" w:rsidRPr="00C41832" w:rsidRDefault="00000000">
      <w:pPr>
        <w:jc w:val="center"/>
        <w:rPr>
          <w:lang w:val="es-CO"/>
        </w:rPr>
      </w:pPr>
      <w:r w:rsidRPr="00C41832">
        <w:rPr>
          <w:b/>
          <w:color w:val="1F4E79"/>
          <w:sz w:val="18"/>
          <w:lang w:val="es-CO"/>
        </w:rPr>
        <w:t>Captura 14: Event ID 1102 — Registro de auditoría borrado</w:t>
      </w:r>
    </w:p>
    <w:p w14:paraId="03282B13" w14:textId="77777777" w:rsidR="00850A50" w:rsidRDefault="00000000">
      <w:pPr>
        <w:jc w:val="center"/>
      </w:pPr>
      <w:r>
        <w:rPr>
          <w:noProof/>
        </w:rPr>
        <w:drawing>
          <wp:inline distT="0" distB="0" distL="0" distR="0" wp14:anchorId="5D10A725" wp14:editId="62E925DC">
            <wp:extent cx="5303520" cy="19892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evento_1102_detalle.png"/>
                    <pic:cNvPicPr/>
                  </pic:nvPicPr>
                  <pic:blipFill>
                    <a:blip r:embed="rId19"/>
                    <a:stretch>
                      <a:fillRect/>
                    </a:stretch>
                  </pic:blipFill>
                  <pic:spPr>
                    <a:xfrm>
                      <a:off x="0" y="0"/>
                      <a:ext cx="5303520" cy="1989241"/>
                    </a:xfrm>
                    <a:prstGeom prst="rect">
                      <a:avLst/>
                    </a:prstGeom>
                  </pic:spPr>
                </pic:pic>
              </a:graphicData>
            </a:graphic>
          </wp:inline>
        </w:drawing>
      </w:r>
    </w:p>
    <w:p w14:paraId="3709333F" w14:textId="77777777" w:rsidR="00850A50" w:rsidRPr="00C41832" w:rsidRDefault="00000000">
      <w:pPr>
        <w:pStyle w:val="Ttulo1"/>
        <w:rPr>
          <w:lang w:val="es-CO"/>
        </w:rPr>
      </w:pPr>
      <w:r w:rsidRPr="00C41832">
        <w:rPr>
          <w:lang w:val="es-CO"/>
        </w:rPr>
        <w:t>8. Línea de Tiempo del Incidente</w:t>
      </w:r>
    </w:p>
    <w:p w14:paraId="76FFCC55" w14:textId="77777777" w:rsidR="00850A50" w:rsidRPr="00C41832" w:rsidRDefault="00000000">
      <w:pPr>
        <w:ind w:firstLine="720"/>
        <w:rPr>
          <w:lang w:val="es-CO"/>
        </w:rPr>
      </w:pPr>
      <w:r w:rsidRPr="00C41832">
        <w:rPr>
          <w:lang w:val="es-CO"/>
        </w:rPr>
        <w:t>A continuación, se presenta la reconstrucción cronológica del incidente basada en los eventos analizados:</w:t>
      </w:r>
    </w:p>
    <w:tbl>
      <w:tblPr>
        <w:tblStyle w:val="Tablaconcuadrcula"/>
        <w:tblW w:w="0" w:type="auto"/>
        <w:jc w:val="center"/>
        <w:tblLook w:val="04A0" w:firstRow="1" w:lastRow="0" w:firstColumn="1" w:lastColumn="0" w:noHBand="0" w:noVBand="1"/>
      </w:tblPr>
      <w:tblGrid>
        <w:gridCol w:w="2340"/>
        <w:gridCol w:w="2340"/>
        <w:gridCol w:w="2340"/>
        <w:gridCol w:w="2340"/>
      </w:tblGrid>
      <w:tr w:rsidR="00850A50" w14:paraId="460D7B6C" w14:textId="77777777">
        <w:trPr>
          <w:jc w:val="center"/>
        </w:trPr>
        <w:tc>
          <w:tcPr>
            <w:tcW w:w="2340" w:type="dxa"/>
            <w:shd w:val="clear" w:color="auto" w:fill="8B0000"/>
          </w:tcPr>
          <w:p w14:paraId="4E4EBE8E" w14:textId="77777777" w:rsidR="00850A50" w:rsidRDefault="00000000">
            <w:pPr>
              <w:jc w:val="center"/>
            </w:pPr>
            <w:r>
              <w:rPr>
                <w:b/>
                <w:color w:val="FFFFFF"/>
                <w:sz w:val="18"/>
              </w:rPr>
              <w:t>#</w:t>
            </w:r>
          </w:p>
        </w:tc>
        <w:tc>
          <w:tcPr>
            <w:tcW w:w="2340" w:type="dxa"/>
            <w:shd w:val="clear" w:color="auto" w:fill="8B0000"/>
          </w:tcPr>
          <w:p w14:paraId="3DF13A28" w14:textId="77777777" w:rsidR="00850A50" w:rsidRDefault="00000000">
            <w:pPr>
              <w:jc w:val="center"/>
            </w:pPr>
            <w:r>
              <w:rPr>
                <w:b/>
                <w:color w:val="FFFFFF"/>
                <w:sz w:val="18"/>
              </w:rPr>
              <w:t>Fecha y hora</w:t>
            </w:r>
          </w:p>
        </w:tc>
        <w:tc>
          <w:tcPr>
            <w:tcW w:w="2340" w:type="dxa"/>
            <w:shd w:val="clear" w:color="auto" w:fill="8B0000"/>
          </w:tcPr>
          <w:p w14:paraId="6A50F1F0" w14:textId="77777777" w:rsidR="00850A50" w:rsidRDefault="00000000">
            <w:pPr>
              <w:jc w:val="center"/>
            </w:pPr>
            <w:r>
              <w:rPr>
                <w:b/>
                <w:color w:val="FFFFFF"/>
                <w:sz w:val="18"/>
              </w:rPr>
              <w:t>Evento</w:t>
            </w:r>
          </w:p>
        </w:tc>
        <w:tc>
          <w:tcPr>
            <w:tcW w:w="2340" w:type="dxa"/>
            <w:shd w:val="clear" w:color="auto" w:fill="8B0000"/>
          </w:tcPr>
          <w:p w14:paraId="3E5E631F" w14:textId="77777777" w:rsidR="00850A50" w:rsidRDefault="00000000">
            <w:pPr>
              <w:jc w:val="center"/>
            </w:pPr>
            <w:r>
              <w:rPr>
                <w:b/>
                <w:color w:val="FFFFFF"/>
                <w:sz w:val="18"/>
              </w:rPr>
              <w:t>Interpretación</w:t>
            </w:r>
          </w:p>
        </w:tc>
      </w:tr>
      <w:tr w:rsidR="00850A50" w:rsidRPr="00C41832" w14:paraId="0E98D14E" w14:textId="77777777">
        <w:trPr>
          <w:jc w:val="center"/>
        </w:trPr>
        <w:tc>
          <w:tcPr>
            <w:tcW w:w="2340" w:type="dxa"/>
          </w:tcPr>
          <w:p w14:paraId="0E44ABF0" w14:textId="77777777" w:rsidR="00850A50" w:rsidRDefault="00000000">
            <w:r>
              <w:rPr>
                <w:sz w:val="16"/>
              </w:rPr>
              <w:t>1</w:t>
            </w:r>
          </w:p>
        </w:tc>
        <w:tc>
          <w:tcPr>
            <w:tcW w:w="2340" w:type="dxa"/>
          </w:tcPr>
          <w:p w14:paraId="7B84D786" w14:textId="77777777" w:rsidR="00850A50" w:rsidRDefault="00000000">
            <w:r>
              <w:rPr>
                <w:sz w:val="16"/>
              </w:rPr>
              <w:t>14/2/2026 21:20</w:t>
            </w:r>
          </w:p>
        </w:tc>
        <w:tc>
          <w:tcPr>
            <w:tcW w:w="2340" w:type="dxa"/>
          </w:tcPr>
          <w:p w14:paraId="324D1881" w14:textId="77777777" w:rsidR="00850A50" w:rsidRDefault="00000000">
            <w:r>
              <w:rPr>
                <w:sz w:val="16"/>
              </w:rPr>
              <w:t>Inicio de sesión nocturno (4624)</w:t>
            </w:r>
          </w:p>
        </w:tc>
        <w:tc>
          <w:tcPr>
            <w:tcW w:w="2340" w:type="dxa"/>
          </w:tcPr>
          <w:p w14:paraId="52B1EB32" w14:textId="77777777" w:rsidR="00850A50" w:rsidRPr="00C41832" w:rsidRDefault="00000000">
            <w:pPr>
              <w:rPr>
                <w:lang w:val="es-CO"/>
              </w:rPr>
            </w:pPr>
            <w:r w:rsidRPr="00C41832">
              <w:rPr>
                <w:sz w:val="16"/>
                <w:lang w:val="es-CO"/>
              </w:rPr>
              <w:t>Acceso sospechoso fuera de jornada</w:t>
            </w:r>
          </w:p>
        </w:tc>
      </w:tr>
      <w:tr w:rsidR="00850A50" w14:paraId="6F05D917" w14:textId="77777777">
        <w:trPr>
          <w:jc w:val="center"/>
        </w:trPr>
        <w:tc>
          <w:tcPr>
            <w:tcW w:w="2340" w:type="dxa"/>
            <w:shd w:val="clear" w:color="auto" w:fill="F2F2F2"/>
          </w:tcPr>
          <w:p w14:paraId="17A265A5" w14:textId="77777777" w:rsidR="00850A50" w:rsidRDefault="00000000">
            <w:r>
              <w:rPr>
                <w:sz w:val="16"/>
              </w:rPr>
              <w:t>2</w:t>
            </w:r>
          </w:p>
        </w:tc>
        <w:tc>
          <w:tcPr>
            <w:tcW w:w="2340" w:type="dxa"/>
            <w:shd w:val="clear" w:color="auto" w:fill="F2F2F2"/>
          </w:tcPr>
          <w:p w14:paraId="4C222948" w14:textId="77777777" w:rsidR="00850A50" w:rsidRDefault="00000000">
            <w:r>
              <w:rPr>
                <w:sz w:val="16"/>
              </w:rPr>
              <w:t>14/2/2026 21:30</w:t>
            </w:r>
          </w:p>
        </w:tc>
        <w:tc>
          <w:tcPr>
            <w:tcW w:w="2340" w:type="dxa"/>
            <w:shd w:val="clear" w:color="auto" w:fill="F2F2F2"/>
          </w:tcPr>
          <w:p w14:paraId="55968DCA" w14:textId="77777777" w:rsidR="00850A50" w:rsidRDefault="00000000">
            <w:r>
              <w:rPr>
                <w:sz w:val="16"/>
              </w:rPr>
              <w:t>Segundo inicio nocturno (4624)</w:t>
            </w:r>
          </w:p>
        </w:tc>
        <w:tc>
          <w:tcPr>
            <w:tcW w:w="2340" w:type="dxa"/>
            <w:shd w:val="clear" w:color="auto" w:fill="F2F2F2"/>
          </w:tcPr>
          <w:p w14:paraId="0BCA6809" w14:textId="77777777" w:rsidR="00850A50" w:rsidRDefault="00000000">
            <w:r>
              <w:rPr>
                <w:sz w:val="16"/>
              </w:rPr>
              <w:t>Patrón de accesos repetidos</w:t>
            </w:r>
          </w:p>
        </w:tc>
      </w:tr>
      <w:tr w:rsidR="00850A50" w:rsidRPr="00C41832" w14:paraId="6DFB5666" w14:textId="77777777">
        <w:trPr>
          <w:jc w:val="center"/>
        </w:trPr>
        <w:tc>
          <w:tcPr>
            <w:tcW w:w="2340" w:type="dxa"/>
          </w:tcPr>
          <w:p w14:paraId="4E662D8F" w14:textId="77777777" w:rsidR="00850A50" w:rsidRDefault="00000000">
            <w:r>
              <w:rPr>
                <w:sz w:val="16"/>
              </w:rPr>
              <w:t>3</w:t>
            </w:r>
          </w:p>
        </w:tc>
        <w:tc>
          <w:tcPr>
            <w:tcW w:w="2340" w:type="dxa"/>
          </w:tcPr>
          <w:p w14:paraId="40EE977F" w14:textId="77777777" w:rsidR="00850A50" w:rsidRDefault="00000000">
            <w:r>
              <w:rPr>
                <w:sz w:val="16"/>
              </w:rPr>
              <w:t>14/2/2026 21:35</w:t>
            </w:r>
          </w:p>
        </w:tc>
        <w:tc>
          <w:tcPr>
            <w:tcW w:w="2340" w:type="dxa"/>
          </w:tcPr>
          <w:p w14:paraId="1C36C718" w14:textId="77777777" w:rsidR="00850A50" w:rsidRDefault="00000000">
            <w:r>
              <w:rPr>
                <w:sz w:val="16"/>
              </w:rPr>
              <w:t>Tercer inicio nocturno (4624)</w:t>
            </w:r>
          </w:p>
        </w:tc>
        <w:tc>
          <w:tcPr>
            <w:tcW w:w="2340" w:type="dxa"/>
          </w:tcPr>
          <w:p w14:paraId="7C80A308" w14:textId="77777777" w:rsidR="00850A50" w:rsidRPr="00C41832" w:rsidRDefault="00000000">
            <w:pPr>
              <w:rPr>
                <w:lang w:val="es-CO"/>
              </w:rPr>
            </w:pPr>
            <w:r w:rsidRPr="00C41832">
              <w:rPr>
                <w:sz w:val="16"/>
                <w:lang w:val="es-CO"/>
              </w:rPr>
              <w:t>Actividad sostenida fuera de horario</w:t>
            </w:r>
          </w:p>
        </w:tc>
      </w:tr>
      <w:tr w:rsidR="00850A50" w14:paraId="2E4F54BD" w14:textId="77777777">
        <w:trPr>
          <w:jc w:val="center"/>
        </w:trPr>
        <w:tc>
          <w:tcPr>
            <w:tcW w:w="2340" w:type="dxa"/>
            <w:shd w:val="clear" w:color="auto" w:fill="F2F2F2"/>
          </w:tcPr>
          <w:p w14:paraId="5E2E87DB" w14:textId="77777777" w:rsidR="00850A50" w:rsidRDefault="00000000">
            <w:r>
              <w:rPr>
                <w:sz w:val="16"/>
              </w:rPr>
              <w:t>4</w:t>
            </w:r>
          </w:p>
        </w:tc>
        <w:tc>
          <w:tcPr>
            <w:tcW w:w="2340" w:type="dxa"/>
            <w:shd w:val="clear" w:color="auto" w:fill="F2F2F2"/>
          </w:tcPr>
          <w:p w14:paraId="3A1EBFB0" w14:textId="77777777" w:rsidR="00850A50" w:rsidRDefault="00000000">
            <w:r>
              <w:rPr>
                <w:sz w:val="16"/>
              </w:rPr>
              <w:t>15/2/2026 17:02</w:t>
            </w:r>
          </w:p>
        </w:tc>
        <w:tc>
          <w:tcPr>
            <w:tcW w:w="2340" w:type="dxa"/>
            <w:shd w:val="clear" w:color="auto" w:fill="F2F2F2"/>
          </w:tcPr>
          <w:p w14:paraId="48ACA8B1" w14:textId="77777777" w:rsidR="00850A50" w:rsidRDefault="00000000">
            <w:r>
              <w:rPr>
                <w:sz w:val="16"/>
              </w:rPr>
              <w:t>Elevación de privilegios UAC (4611)</w:t>
            </w:r>
          </w:p>
        </w:tc>
        <w:tc>
          <w:tcPr>
            <w:tcW w:w="2340" w:type="dxa"/>
            <w:shd w:val="clear" w:color="auto" w:fill="F2F2F2"/>
          </w:tcPr>
          <w:p w14:paraId="22D05B67" w14:textId="77777777" w:rsidR="00850A50" w:rsidRDefault="00000000">
            <w:r>
              <w:rPr>
                <w:sz w:val="16"/>
              </w:rPr>
              <w:t>Escalación mediante ConsentUI</w:t>
            </w:r>
          </w:p>
        </w:tc>
      </w:tr>
      <w:tr w:rsidR="00850A50" w14:paraId="75B6D980" w14:textId="77777777">
        <w:trPr>
          <w:jc w:val="center"/>
        </w:trPr>
        <w:tc>
          <w:tcPr>
            <w:tcW w:w="2340" w:type="dxa"/>
          </w:tcPr>
          <w:p w14:paraId="347293BA" w14:textId="77777777" w:rsidR="00850A50" w:rsidRDefault="00000000">
            <w:r>
              <w:rPr>
                <w:sz w:val="16"/>
              </w:rPr>
              <w:t>5</w:t>
            </w:r>
          </w:p>
        </w:tc>
        <w:tc>
          <w:tcPr>
            <w:tcW w:w="2340" w:type="dxa"/>
          </w:tcPr>
          <w:p w14:paraId="2A9A21D6" w14:textId="77777777" w:rsidR="00850A50" w:rsidRDefault="00000000">
            <w:r>
              <w:rPr>
                <w:sz w:val="16"/>
              </w:rPr>
              <w:t>15/2/2026 20:57</w:t>
            </w:r>
          </w:p>
        </w:tc>
        <w:tc>
          <w:tcPr>
            <w:tcW w:w="2340" w:type="dxa"/>
          </w:tcPr>
          <w:p w14:paraId="7610CB5B" w14:textId="77777777" w:rsidR="00850A50" w:rsidRDefault="00000000">
            <w:r>
              <w:rPr>
                <w:sz w:val="16"/>
              </w:rPr>
              <w:t xml:space="preserve">Cuenta creada (4720) + Grupo </w:t>
            </w:r>
            <w:r>
              <w:rPr>
                <w:sz w:val="16"/>
              </w:rPr>
              <w:lastRenderedPageBreak/>
              <w:t>(4728)</w:t>
            </w:r>
          </w:p>
        </w:tc>
        <w:tc>
          <w:tcPr>
            <w:tcW w:w="2340" w:type="dxa"/>
          </w:tcPr>
          <w:p w14:paraId="7D56603C" w14:textId="77777777" w:rsidR="00850A50" w:rsidRDefault="00000000">
            <w:r>
              <w:rPr>
                <w:sz w:val="16"/>
              </w:rPr>
              <w:lastRenderedPageBreak/>
              <w:t>Creación de backdoor</w:t>
            </w:r>
          </w:p>
        </w:tc>
      </w:tr>
      <w:tr w:rsidR="00850A50" w14:paraId="1C176C7D" w14:textId="77777777">
        <w:trPr>
          <w:jc w:val="center"/>
        </w:trPr>
        <w:tc>
          <w:tcPr>
            <w:tcW w:w="2340" w:type="dxa"/>
            <w:shd w:val="clear" w:color="auto" w:fill="F2F2F2"/>
          </w:tcPr>
          <w:p w14:paraId="02C2FF83" w14:textId="77777777" w:rsidR="00850A50" w:rsidRDefault="00000000">
            <w:r>
              <w:rPr>
                <w:sz w:val="16"/>
              </w:rPr>
              <w:t>6</w:t>
            </w:r>
          </w:p>
        </w:tc>
        <w:tc>
          <w:tcPr>
            <w:tcW w:w="2340" w:type="dxa"/>
            <w:shd w:val="clear" w:color="auto" w:fill="F2F2F2"/>
          </w:tcPr>
          <w:p w14:paraId="0DD0E962" w14:textId="77777777" w:rsidR="00850A50" w:rsidRDefault="00000000">
            <w:r>
              <w:rPr>
                <w:sz w:val="16"/>
              </w:rPr>
              <w:t>15/2/2026 20:58</w:t>
            </w:r>
          </w:p>
        </w:tc>
        <w:tc>
          <w:tcPr>
            <w:tcW w:w="2340" w:type="dxa"/>
            <w:shd w:val="clear" w:color="auto" w:fill="F2F2F2"/>
          </w:tcPr>
          <w:p w14:paraId="22960F33" w14:textId="77777777" w:rsidR="00850A50" w:rsidRDefault="00000000">
            <w:r>
              <w:rPr>
                <w:sz w:val="16"/>
              </w:rPr>
              <w:t>Cuenta eliminada (4726) + Grupo (4729)</w:t>
            </w:r>
          </w:p>
        </w:tc>
        <w:tc>
          <w:tcPr>
            <w:tcW w:w="2340" w:type="dxa"/>
            <w:shd w:val="clear" w:color="auto" w:fill="F2F2F2"/>
          </w:tcPr>
          <w:p w14:paraId="71D1E3A7" w14:textId="77777777" w:rsidR="00850A50" w:rsidRDefault="00000000">
            <w:r>
              <w:rPr>
                <w:sz w:val="16"/>
              </w:rPr>
              <w:t>Destrucción evidencia (54 seg.)</w:t>
            </w:r>
          </w:p>
        </w:tc>
      </w:tr>
      <w:tr w:rsidR="00850A50" w14:paraId="36117588" w14:textId="77777777">
        <w:trPr>
          <w:jc w:val="center"/>
        </w:trPr>
        <w:tc>
          <w:tcPr>
            <w:tcW w:w="2340" w:type="dxa"/>
          </w:tcPr>
          <w:p w14:paraId="49A9C3C3" w14:textId="77777777" w:rsidR="00850A50" w:rsidRDefault="00000000">
            <w:r>
              <w:rPr>
                <w:sz w:val="16"/>
              </w:rPr>
              <w:t>7</w:t>
            </w:r>
          </w:p>
        </w:tc>
        <w:tc>
          <w:tcPr>
            <w:tcW w:w="2340" w:type="dxa"/>
          </w:tcPr>
          <w:p w14:paraId="10C7ED34" w14:textId="77777777" w:rsidR="00850A50" w:rsidRDefault="00000000">
            <w:r>
              <w:rPr>
                <w:sz w:val="16"/>
              </w:rPr>
              <w:t>15/2/2026 21:13</w:t>
            </w:r>
          </w:p>
        </w:tc>
        <w:tc>
          <w:tcPr>
            <w:tcW w:w="2340" w:type="dxa"/>
          </w:tcPr>
          <w:p w14:paraId="60E3A3CE" w14:textId="77777777" w:rsidR="00850A50" w:rsidRDefault="00000000">
            <w:r>
              <w:rPr>
                <w:sz w:val="16"/>
              </w:rPr>
              <w:t>Servicio instalado (4697)</w:t>
            </w:r>
          </w:p>
        </w:tc>
        <w:tc>
          <w:tcPr>
            <w:tcW w:w="2340" w:type="dxa"/>
          </w:tcPr>
          <w:p w14:paraId="180FED5B" w14:textId="77777777" w:rsidR="00850A50" w:rsidRDefault="00000000">
            <w:r>
              <w:rPr>
                <w:sz w:val="16"/>
              </w:rPr>
              <w:t>Servicio sospechoso → cmd.exe</w:t>
            </w:r>
          </w:p>
        </w:tc>
      </w:tr>
      <w:tr w:rsidR="00850A50" w14:paraId="717BD25A" w14:textId="77777777">
        <w:trPr>
          <w:jc w:val="center"/>
        </w:trPr>
        <w:tc>
          <w:tcPr>
            <w:tcW w:w="2340" w:type="dxa"/>
            <w:shd w:val="clear" w:color="auto" w:fill="F2F2F2"/>
          </w:tcPr>
          <w:p w14:paraId="56D6A218" w14:textId="77777777" w:rsidR="00850A50" w:rsidRDefault="00000000">
            <w:r>
              <w:rPr>
                <w:sz w:val="16"/>
              </w:rPr>
              <w:t>8</w:t>
            </w:r>
          </w:p>
        </w:tc>
        <w:tc>
          <w:tcPr>
            <w:tcW w:w="2340" w:type="dxa"/>
            <w:shd w:val="clear" w:color="auto" w:fill="F2F2F2"/>
          </w:tcPr>
          <w:p w14:paraId="03155BB3" w14:textId="77777777" w:rsidR="00850A50" w:rsidRDefault="00000000">
            <w:r>
              <w:rPr>
                <w:sz w:val="16"/>
              </w:rPr>
              <w:t>15/2/2026 21:23</w:t>
            </w:r>
          </w:p>
        </w:tc>
        <w:tc>
          <w:tcPr>
            <w:tcW w:w="2340" w:type="dxa"/>
            <w:shd w:val="clear" w:color="auto" w:fill="F2F2F2"/>
          </w:tcPr>
          <w:p w14:paraId="656B817F" w14:textId="77777777" w:rsidR="00850A50" w:rsidRDefault="00000000">
            <w:r>
              <w:rPr>
                <w:sz w:val="16"/>
              </w:rPr>
              <w:t>Logs borrados (1102)</w:t>
            </w:r>
          </w:p>
        </w:tc>
        <w:tc>
          <w:tcPr>
            <w:tcW w:w="2340" w:type="dxa"/>
            <w:shd w:val="clear" w:color="auto" w:fill="F2F2F2"/>
          </w:tcPr>
          <w:p w14:paraId="6853CA11" w14:textId="77777777" w:rsidR="00850A50" w:rsidRDefault="00000000">
            <w:r>
              <w:rPr>
                <w:sz w:val="16"/>
              </w:rPr>
              <w:t>Técnica anti-forense</w:t>
            </w:r>
          </w:p>
        </w:tc>
      </w:tr>
      <w:tr w:rsidR="00850A50" w14:paraId="51AF21CC" w14:textId="77777777">
        <w:trPr>
          <w:jc w:val="center"/>
        </w:trPr>
        <w:tc>
          <w:tcPr>
            <w:tcW w:w="2340" w:type="dxa"/>
          </w:tcPr>
          <w:p w14:paraId="3641C147" w14:textId="77777777" w:rsidR="00850A50" w:rsidRDefault="00000000">
            <w:r>
              <w:rPr>
                <w:sz w:val="16"/>
              </w:rPr>
              <w:t>9</w:t>
            </w:r>
          </w:p>
        </w:tc>
        <w:tc>
          <w:tcPr>
            <w:tcW w:w="2340" w:type="dxa"/>
          </w:tcPr>
          <w:p w14:paraId="13A0A0EE" w14:textId="77777777" w:rsidR="00850A50" w:rsidRDefault="00000000">
            <w:r>
              <w:rPr>
                <w:sz w:val="16"/>
              </w:rPr>
              <w:t>14/2/2026 23:19</w:t>
            </w:r>
          </w:p>
        </w:tc>
        <w:tc>
          <w:tcPr>
            <w:tcW w:w="2340" w:type="dxa"/>
          </w:tcPr>
          <w:p w14:paraId="144A7FAA" w14:textId="77777777" w:rsidR="00850A50" w:rsidRDefault="00000000">
            <w:r>
              <w:rPr>
                <w:sz w:val="16"/>
              </w:rPr>
              <w:t>Cierre de sesión (4634)</w:t>
            </w:r>
          </w:p>
        </w:tc>
        <w:tc>
          <w:tcPr>
            <w:tcW w:w="2340" w:type="dxa"/>
          </w:tcPr>
          <w:p w14:paraId="09104EE3" w14:textId="77777777" w:rsidR="00850A50" w:rsidRDefault="00000000">
            <w:r>
              <w:rPr>
                <w:sz w:val="16"/>
              </w:rPr>
              <w:t>Fin de actividad sospechosa</w:t>
            </w:r>
          </w:p>
        </w:tc>
      </w:tr>
    </w:tbl>
    <w:p w14:paraId="46B065F4" w14:textId="77777777" w:rsidR="00850A50" w:rsidRDefault="00850A50"/>
    <w:p w14:paraId="7844091E" w14:textId="77777777" w:rsidR="00850A50" w:rsidRPr="00C41832" w:rsidRDefault="00000000">
      <w:pPr>
        <w:rPr>
          <w:lang w:val="es-CO"/>
        </w:rPr>
      </w:pPr>
      <w:r w:rsidRPr="00C41832">
        <w:rPr>
          <w:b/>
          <w:lang w:val="es-CO"/>
        </w:rPr>
        <w:t>Esta secuencia de eventos sigue un patrón de ataque conocido como kill chain:</w:t>
      </w:r>
    </w:p>
    <w:p w14:paraId="651ECF0A" w14:textId="77777777" w:rsidR="00850A50" w:rsidRPr="00C41832" w:rsidRDefault="00000000">
      <w:pPr>
        <w:rPr>
          <w:lang w:val="es-CO"/>
        </w:rPr>
      </w:pPr>
      <w:r w:rsidRPr="00C41832">
        <w:rPr>
          <w:b/>
          <w:lang w:val="es-CO"/>
        </w:rPr>
        <w:t xml:space="preserve">1. </w:t>
      </w:r>
      <w:r w:rsidRPr="00C41832">
        <w:rPr>
          <w:lang w:val="es-CO"/>
        </w:rPr>
        <w:t>Acceso inicial → Inicios de sesión en horarios nocturnos inusuales</w:t>
      </w:r>
    </w:p>
    <w:p w14:paraId="69F9984F" w14:textId="77777777" w:rsidR="00850A50" w:rsidRPr="00C41832" w:rsidRDefault="00000000">
      <w:pPr>
        <w:rPr>
          <w:lang w:val="es-CO"/>
        </w:rPr>
      </w:pPr>
      <w:r w:rsidRPr="00C41832">
        <w:rPr>
          <w:b/>
          <w:lang w:val="es-CO"/>
        </w:rPr>
        <w:t xml:space="preserve">2. </w:t>
      </w:r>
      <w:r w:rsidRPr="00C41832">
        <w:rPr>
          <w:lang w:val="es-CO"/>
        </w:rPr>
        <w:t>Escalación de privilegios → Obtención de privilegios de administrador</w:t>
      </w:r>
    </w:p>
    <w:p w14:paraId="2754FB32" w14:textId="77777777" w:rsidR="00850A50" w:rsidRPr="00C41832" w:rsidRDefault="00000000">
      <w:pPr>
        <w:rPr>
          <w:lang w:val="es-CO"/>
        </w:rPr>
      </w:pPr>
      <w:r w:rsidRPr="00C41832">
        <w:rPr>
          <w:b/>
          <w:lang w:val="es-CO"/>
        </w:rPr>
        <w:t xml:space="preserve">3. </w:t>
      </w:r>
      <w:r w:rsidRPr="00C41832">
        <w:rPr>
          <w:lang w:val="es-CO"/>
        </w:rPr>
        <w:t>Persistencia → Creación de cuentas backdoor e instalación de servicios</w:t>
      </w:r>
    </w:p>
    <w:p w14:paraId="0235879B" w14:textId="77777777" w:rsidR="00850A50" w:rsidRPr="00C41832" w:rsidRDefault="00000000">
      <w:pPr>
        <w:rPr>
          <w:lang w:val="es-CO"/>
        </w:rPr>
      </w:pPr>
      <w:r w:rsidRPr="00C41832">
        <w:rPr>
          <w:b/>
          <w:lang w:val="es-CO"/>
        </w:rPr>
        <w:t xml:space="preserve">4. </w:t>
      </w:r>
      <w:r w:rsidRPr="00C41832">
        <w:rPr>
          <w:lang w:val="es-CO"/>
        </w:rPr>
        <w:t>Limpieza de huellas → Eliminación de cuentas temporales y borrado de logs</w:t>
      </w:r>
    </w:p>
    <w:p w14:paraId="5AA00200" w14:textId="77777777" w:rsidR="00850A50" w:rsidRPr="00C41832" w:rsidRDefault="00000000">
      <w:pPr>
        <w:pStyle w:val="Ttulo1"/>
        <w:rPr>
          <w:lang w:val="es-CO"/>
        </w:rPr>
      </w:pPr>
      <w:r w:rsidRPr="00C41832">
        <w:rPr>
          <w:lang w:val="es-CO"/>
        </w:rPr>
        <w:t>9. Conclusiones</w:t>
      </w:r>
    </w:p>
    <w:p w14:paraId="477998C9" w14:textId="77777777" w:rsidR="00850A50" w:rsidRPr="00C41832" w:rsidRDefault="00000000">
      <w:pPr>
        <w:rPr>
          <w:lang w:val="es-CO"/>
        </w:rPr>
      </w:pPr>
      <w:r w:rsidRPr="00C41832">
        <w:rPr>
          <w:b/>
          <w:lang w:val="es-CO"/>
        </w:rPr>
        <w:t xml:space="preserve">1. Aplicación del principio de Locard: </w:t>
      </w:r>
      <w:r w:rsidRPr="00C41832">
        <w:rPr>
          <w:lang w:val="es-CO"/>
        </w:rPr>
        <w:t xml:space="preserve">El análisis realizado demuestra que el principio de intercambio de Locard se aplica plenamente en el entorno digital. Cada acción ejecutada en el sistema —desde un inicio de sesión hasta el borrado de registros— dejó un rastro identificable en los logs del sistema operativo. El equipo MELQUI registró más de 21.000 eventos de seguridad y 28.000 eventos de sistema. Incluso las </w:t>
      </w:r>
      <w:proofErr w:type="gramStart"/>
      <w:r w:rsidRPr="00C41832">
        <w:rPr>
          <w:lang w:val="es-CO"/>
        </w:rPr>
        <w:t>técnicas anti-forense</w:t>
      </w:r>
      <w:proofErr w:type="gramEnd"/>
      <w:r w:rsidRPr="00C41832">
        <w:rPr>
          <w:lang w:val="es-CO"/>
        </w:rPr>
        <w:t xml:space="preserve"> como el borrado de logs generan su propio evento (ID 1102), confirmando que "todo contacto deja un rastro".</w:t>
      </w:r>
    </w:p>
    <w:p w14:paraId="1EE73F3F" w14:textId="77777777" w:rsidR="00850A50" w:rsidRPr="00C41832" w:rsidRDefault="00000000">
      <w:pPr>
        <w:rPr>
          <w:lang w:val="es-CO"/>
        </w:rPr>
      </w:pPr>
      <w:r w:rsidRPr="00C41832">
        <w:rPr>
          <w:b/>
          <w:lang w:val="es-CO"/>
        </w:rPr>
        <w:t xml:space="preserve">2. Valor forense del Visor de Eventos: </w:t>
      </w:r>
      <w:r w:rsidRPr="00C41832">
        <w:rPr>
          <w:lang w:val="es-CO"/>
        </w:rPr>
        <w:t>El Event Viewer de Windows demostró ser una herramienta fundamental para la investigación forense de primer nivel. Los registros de Seguridad y Sistema proporcionan información detallada y cronológica de las acciones realizadas en el equipo.</w:t>
      </w:r>
    </w:p>
    <w:p w14:paraId="287220C4" w14:textId="77777777" w:rsidR="00850A50" w:rsidRPr="00C41832" w:rsidRDefault="00000000">
      <w:pPr>
        <w:rPr>
          <w:lang w:val="es-CO"/>
        </w:rPr>
      </w:pPr>
      <w:r w:rsidRPr="00C41832">
        <w:rPr>
          <w:b/>
          <w:lang w:val="es-CO"/>
        </w:rPr>
        <w:t xml:space="preserve">3. Detección de patrones de acceso sospechoso: </w:t>
      </w:r>
      <w:r w:rsidRPr="00C41832">
        <w:rPr>
          <w:lang w:val="es-CO"/>
        </w:rPr>
        <w:t>Se identificaron múltiples inicios de sesión (Event ID 4624) en horarios nocturnos inusuales, particularmente el 14/2/2026 entre las 21:20 y las 21:35, con un cierre de sesión a las 23:19. Este patrón constituye un indicador de compromiso (IoC).</w:t>
      </w:r>
    </w:p>
    <w:p w14:paraId="3D5FC09E" w14:textId="77777777" w:rsidR="00850A50" w:rsidRPr="00C41832" w:rsidRDefault="00000000">
      <w:pPr>
        <w:rPr>
          <w:lang w:val="es-CO"/>
        </w:rPr>
      </w:pPr>
      <w:r w:rsidRPr="00C41832">
        <w:rPr>
          <w:b/>
          <w:lang w:val="es-CO"/>
        </w:rPr>
        <w:t xml:space="preserve">4. Identificación de técnicas de ataque: </w:t>
      </w:r>
      <w:r w:rsidRPr="00C41832">
        <w:rPr>
          <w:lang w:val="es-CO"/>
        </w:rPr>
        <w:t>Las pruebas de simulación forense evidenciaron que un atacante puede elevar privilegios mediante UAC (4611), crear cuentas de backdoor (4720/4728), instalar servicios maliciosos (4697) y borrar registros de auditoría (1102). Este patrón corresponde al modelo de la kill chain (De Haro Olmo, 2020). Además, cada acción genera múltiples eventos complementarios (e.g., 4720+4728, 4726+4729), multiplicando las fuentes de evidencia.</w:t>
      </w:r>
    </w:p>
    <w:p w14:paraId="1D6D36D5" w14:textId="77777777" w:rsidR="00850A50" w:rsidRPr="00C41832" w:rsidRDefault="00000000">
      <w:pPr>
        <w:rPr>
          <w:lang w:val="es-CO"/>
        </w:rPr>
      </w:pPr>
      <w:r w:rsidRPr="00C41832">
        <w:rPr>
          <w:b/>
          <w:lang w:val="es-CO"/>
        </w:rPr>
        <w:t xml:space="preserve">5. Importancia de la cadena de custodia: </w:t>
      </w:r>
      <w:r w:rsidRPr="00C41832">
        <w:rPr>
          <w:lang w:val="es-CO"/>
        </w:rPr>
        <w:t>La documentación rigurosa de cada evento con capturas de pantalla, timestamps, IDs de eventos y descripción técnica es esencial para mantener la validez probatoria de la evidencia digital (Luna Felipez, s.f.).</w:t>
      </w:r>
    </w:p>
    <w:p w14:paraId="01DD3D29" w14:textId="77777777" w:rsidR="00850A50" w:rsidRPr="00C41832" w:rsidRDefault="00000000">
      <w:pPr>
        <w:rPr>
          <w:lang w:val="es-CO"/>
        </w:rPr>
      </w:pPr>
      <w:r w:rsidRPr="00C41832">
        <w:rPr>
          <w:b/>
          <w:lang w:val="es-CO"/>
        </w:rPr>
        <w:lastRenderedPageBreak/>
        <w:t xml:space="preserve">6. Necesidad de monitoreo continuo: </w:t>
      </w:r>
      <w:r w:rsidRPr="00C41832">
        <w:rPr>
          <w:lang w:val="es-CO"/>
        </w:rPr>
        <w:t>Los hallazgos evidencian la importancia de implementar sistemas de monitoreo y alertas que detecten en tiempo real patrones sospechosos como accesos en horarios inusuales, escalación de privilegios, creación de cuentas no autorizadas o borrado de logs.</w:t>
      </w:r>
    </w:p>
    <w:p w14:paraId="1F7FEEB7" w14:textId="77777777" w:rsidR="00850A50" w:rsidRDefault="00000000">
      <w:pPr>
        <w:pStyle w:val="Ttulo1"/>
      </w:pPr>
      <w:r>
        <w:t>10. Bibliografía</w:t>
      </w:r>
    </w:p>
    <w:p w14:paraId="09F5AB64" w14:textId="77777777" w:rsidR="00850A50" w:rsidRPr="00C41832" w:rsidRDefault="00000000">
      <w:pPr>
        <w:pStyle w:val="Listaconvietas"/>
        <w:spacing w:after="80"/>
        <w:rPr>
          <w:lang w:val="es-CO"/>
        </w:rPr>
      </w:pPr>
      <w:r w:rsidRPr="00C41832">
        <w:rPr>
          <w:lang w:val="es-CO"/>
        </w:rPr>
        <w:t>De Haro Olmo, F. J. (2020). Crimen, cibercrimen y análisis forense informático. I.E.S. Celia Viñas. Recuperado de https://iescelia.org/ciberseguridad/ceceti-afi-00</w:t>
      </w:r>
    </w:p>
    <w:p w14:paraId="30BCDBB1" w14:textId="77777777" w:rsidR="00850A50" w:rsidRPr="00C41832" w:rsidRDefault="00000000">
      <w:pPr>
        <w:pStyle w:val="Listaconvietas"/>
        <w:spacing w:after="80"/>
        <w:rPr>
          <w:lang w:val="es-CO"/>
        </w:rPr>
      </w:pPr>
      <w:r w:rsidRPr="00C41832">
        <w:rPr>
          <w:lang w:val="es-CO"/>
        </w:rPr>
        <w:t>Luna Felipez, J. P. (s.f.). Perito Informático Judicial Forense. Universidad Nacional "Siglo XX", Llallagua, Bolivia.</w:t>
      </w:r>
    </w:p>
    <w:p w14:paraId="5844F043" w14:textId="77777777" w:rsidR="00850A50" w:rsidRPr="00C41832" w:rsidRDefault="00000000">
      <w:pPr>
        <w:pStyle w:val="Listaconvietas"/>
        <w:spacing w:after="80"/>
        <w:rPr>
          <w:lang w:val="es-CO"/>
        </w:rPr>
      </w:pPr>
      <w:r w:rsidRPr="00C41832">
        <w:rPr>
          <w:lang w:val="es-CO"/>
        </w:rPr>
        <w:t>Areito, G. (2008). Seguridad de la Información: Redes, Informática y Sistemas de Información.</w:t>
      </w:r>
    </w:p>
    <w:p w14:paraId="67C227CF" w14:textId="77777777" w:rsidR="00850A50" w:rsidRPr="00C41832" w:rsidRDefault="00000000">
      <w:pPr>
        <w:pStyle w:val="Listaconvietas"/>
        <w:spacing w:after="80"/>
        <w:rPr>
          <w:lang w:val="es-CO"/>
        </w:rPr>
      </w:pPr>
      <w:r>
        <w:t xml:space="preserve">Microsoft. (2024). Windows Security auditing. Microsoft Learn. </w:t>
      </w:r>
      <w:r w:rsidRPr="00C41832">
        <w:rPr>
          <w:lang w:val="es-CO"/>
        </w:rPr>
        <w:t>Recuperado de https://learn.microsoft.com/en-us/windows/security/threat-protection/auditing/</w:t>
      </w:r>
    </w:p>
    <w:p w14:paraId="1E7E1880" w14:textId="77777777" w:rsidR="00850A50" w:rsidRDefault="00000000">
      <w:pPr>
        <w:pStyle w:val="Listaconvietas"/>
        <w:spacing w:after="80"/>
      </w:pPr>
      <w:r>
        <w:t>NIST. (2012). Guide to Computer Security Log Management (SP 800-92). National Institute of Standards and Technology.</w:t>
      </w:r>
    </w:p>
    <w:sectPr w:rsidR="00850A5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E1FE57A6"/>
    <w:lvl w:ilvl="0">
      <w:start w:val="1"/>
      <w:numFmt w:val="bullet"/>
      <w:pStyle w:val="Listaconvietas"/>
      <w:lvlText w:val=""/>
      <w:lvlJc w:val="left"/>
      <w:pPr>
        <w:tabs>
          <w:tab w:val="num" w:pos="360"/>
        </w:tabs>
        <w:ind w:left="360" w:hanging="360"/>
      </w:pPr>
      <w:rPr>
        <w:rFonts w:ascii="Symbol" w:hAnsi="Symbol" w:hint="default"/>
      </w:rPr>
    </w:lvl>
  </w:abstractNum>
  <w:num w:numId="1" w16cid:durableId="1583875490">
    <w:abstractNumId w:val="8"/>
  </w:num>
  <w:num w:numId="2" w16cid:durableId="176771389">
    <w:abstractNumId w:val="6"/>
  </w:num>
  <w:num w:numId="3" w16cid:durableId="145056837">
    <w:abstractNumId w:val="5"/>
  </w:num>
  <w:num w:numId="4" w16cid:durableId="658340550">
    <w:abstractNumId w:val="4"/>
  </w:num>
  <w:num w:numId="5" w16cid:durableId="1848670848">
    <w:abstractNumId w:val="7"/>
  </w:num>
  <w:num w:numId="6" w16cid:durableId="597906546">
    <w:abstractNumId w:val="3"/>
  </w:num>
  <w:num w:numId="7" w16cid:durableId="1445615319">
    <w:abstractNumId w:val="2"/>
  </w:num>
  <w:num w:numId="8" w16cid:durableId="1733576996">
    <w:abstractNumId w:val="1"/>
  </w:num>
  <w:num w:numId="9" w16cid:durableId="303705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161"/>
    <w:rsid w:val="0015074B"/>
    <w:rsid w:val="0029639D"/>
    <w:rsid w:val="00326F90"/>
    <w:rsid w:val="00702031"/>
    <w:rsid w:val="007A105E"/>
    <w:rsid w:val="00850A50"/>
    <w:rsid w:val="00AA1D8D"/>
    <w:rsid w:val="00B47730"/>
    <w:rsid w:val="00B9304C"/>
    <w:rsid w:val="00C41832"/>
    <w:rsid w:val="00CB0664"/>
    <w:rsid w:val="00E854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19DBC1"/>
  <w14:defaultImageDpi w14:val="330"/>
  <w15:docId w15:val="{17A5BE0B-143E-44B2-B5C0-938AAF3F1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3551</Words>
  <Characters>21093</Characters>
  <Application>Microsoft Office Word</Application>
  <DocSecurity>0</DocSecurity>
  <Lines>727</Lines>
  <Paragraphs>616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Melqui Alexander Romero Veru</cp:lastModifiedBy>
  <cp:revision>11</cp:revision>
  <dcterms:created xsi:type="dcterms:W3CDTF">2013-12-23T23:15:00Z</dcterms:created>
  <dcterms:modified xsi:type="dcterms:W3CDTF">2026-02-16T03:46:00Z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2026-02-16T02:48:36Z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9ee36eb6-9d8e-4b1a-b17a-2e108e567296</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